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15728" w14:textId="77777777" w:rsidR="00A8330D" w:rsidRPr="00F8162D" w:rsidRDefault="00A8330D" w:rsidP="00A8330D">
      <w:pPr>
        <w:widowControl w:val="0"/>
        <w:autoSpaceDE w:val="0"/>
        <w:autoSpaceDN w:val="0"/>
        <w:spacing w:before="60" w:after="0" w:line="240" w:lineRule="auto"/>
        <w:ind w:left="65" w:right="29"/>
        <w:jc w:val="center"/>
        <w:outlineLvl w:val="3"/>
        <w:rPr>
          <w:rFonts w:cs="Times New Roman"/>
          <w:b/>
          <w:bCs/>
          <w:sz w:val="30"/>
          <w:szCs w:val="30"/>
          <w:lang w:val="tr-TR"/>
        </w:rPr>
      </w:pPr>
      <w:r w:rsidRPr="00F8162D">
        <w:rPr>
          <w:rFonts w:cs="Times New Roman"/>
          <w:b/>
          <w:bCs/>
          <w:spacing w:val="12"/>
          <w:sz w:val="30"/>
          <w:szCs w:val="30"/>
          <w:lang w:val="tr-TR"/>
        </w:rPr>
        <w:t xml:space="preserve">T.C. </w:t>
      </w:r>
    </w:p>
    <w:p w14:paraId="57A96116" w14:textId="77777777" w:rsidR="00A8330D" w:rsidRPr="00F8162D" w:rsidRDefault="00A8330D" w:rsidP="00A8330D">
      <w:pPr>
        <w:widowControl w:val="0"/>
        <w:autoSpaceDE w:val="0"/>
        <w:autoSpaceDN w:val="0"/>
        <w:spacing w:before="304" w:after="0" w:line="240" w:lineRule="auto"/>
        <w:ind w:left="65" w:right="45"/>
        <w:jc w:val="center"/>
        <w:rPr>
          <w:rFonts w:cs="Times New Roman"/>
          <w:b/>
          <w:sz w:val="30"/>
          <w:lang w:val="tr-TR"/>
        </w:rPr>
      </w:pPr>
      <w:r w:rsidRPr="00F8162D">
        <w:rPr>
          <w:rFonts w:cs="Times New Roman"/>
          <w:b/>
          <w:spacing w:val="19"/>
          <w:sz w:val="30"/>
          <w:lang w:val="tr-TR"/>
        </w:rPr>
        <w:t>SAKARYA</w:t>
      </w:r>
      <w:r w:rsidRPr="00F8162D">
        <w:rPr>
          <w:rFonts w:cs="Times New Roman"/>
          <w:b/>
          <w:spacing w:val="45"/>
          <w:sz w:val="30"/>
          <w:lang w:val="tr-TR"/>
        </w:rPr>
        <w:t xml:space="preserve"> </w:t>
      </w:r>
      <w:r w:rsidRPr="00F8162D">
        <w:rPr>
          <w:rFonts w:cs="Times New Roman"/>
          <w:b/>
          <w:spacing w:val="24"/>
          <w:sz w:val="30"/>
          <w:lang w:val="tr-TR"/>
        </w:rPr>
        <w:t xml:space="preserve">ÜNİVERSİTESİ </w:t>
      </w:r>
    </w:p>
    <w:p w14:paraId="17FE74BE" w14:textId="77777777" w:rsidR="00A8330D" w:rsidRPr="00F8162D" w:rsidRDefault="00A8330D" w:rsidP="00A8330D">
      <w:pPr>
        <w:widowControl w:val="0"/>
        <w:autoSpaceDE w:val="0"/>
        <w:autoSpaceDN w:val="0"/>
        <w:spacing w:before="290" w:after="0" w:line="240" w:lineRule="auto"/>
        <w:ind w:left="65" w:right="39"/>
        <w:jc w:val="center"/>
        <w:rPr>
          <w:rFonts w:cs="Times New Roman"/>
          <w:b/>
          <w:sz w:val="26"/>
          <w:lang w:val="tr-TR"/>
        </w:rPr>
      </w:pPr>
      <w:r w:rsidRPr="00F8162D">
        <w:rPr>
          <w:rFonts w:cs="Times New Roman"/>
          <w:b/>
          <w:spacing w:val="17"/>
          <w:sz w:val="26"/>
          <w:lang w:val="tr-TR"/>
        </w:rPr>
        <w:t>BİLGİSAYAR</w:t>
      </w:r>
      <w:r w:rsidRPr="00F8162D">
        <w:rPr>
          <w:rFonts w:cs="Times New Roman"/>
          <w:b/>
          <w:spacing w:val="50"/>
          <w:sz w:val="26"/>
          <w:lang w:val="tr-TR"/>
        </w:rPr>
        <w:t xml:space="preserve"> </w:t>
      </w:r>
      <w:r w:rsidRPr="00F8162D">
        <w:rPr>
          <w:rFonts w:cs="Times New Roman"/>
          <w:b/>
          <w:spacing w:val="13"/>
          <w:sz w:val="26"/>
          <w:lang w:val="tr-TR"/>
        </w:rPr>
        <w:t>VE</w:t>
      </w:r>
      <w:r w:rsidRPr="00F8162D">
        <w:rPr>
          <w:rFonts w:cs="Times New Roman"/>
          <w:b/>
          <w:spacing w:val="55"/>
          <w:sz w:val="26"/>
          <w:lang w:val="tr-TR"/>
        </w:rPr>
        <w:t xml:space="preserve"> </w:t>
      </w:r>
      <w:r w:rsidRPr="00F8162D">
        <w:rPr>
          <w:rFonts w:cs="Times New Roman"/>
          <w:b/>
          <w:spacing w:val="22"/>
          <w:sz w:val="26"/>
          <w:lang w:val="tr-TR"/>
        </w:rPr>
        <w:t>BİLİŞİM</w:t>
      </w:r>
      <w:r w:rsidRPr="00F8162D">
        <w:rPr>
          <w:rFonts w:cs="Times New Roman"/>
          <w:b/>
          <w:spacing w:val="55"/>
          <w:sz w:val="26"/>
          <w:lang w:val="tr-TR"/>
        </w:rPr>
        <w:t xml:space="preserve"> </w:t>
      </w:r>
      <w:r w:rsidRPr="00F8162D">
        <w:rPr>
          <w:rFonts w:cs="Times New Roman"/>
          <w:b/>
          <w:spacing w:val="22"/>
          <w:sz w:val="26"/>
          <w:lang w:val="tr-TR"/>
        </w:rPr>
        <w:t>BİLİMLERİ</w:t>
      </w:r>
      <w:r w:rsidRPr="00F8162D">
        <w:rPr>
          <w:rFonts w:cs="Times New Roman"/>
          <w:b/>
          <w:spacing w:val="55"/>
          <w:sz w:val="26"/>
          <w:lang w:val="tr-TR"/>
        </w:rPr>
        <w:t xml:space="preserve"> </w:t>
      </w:r>
      <w:r w:rsidRPr="00F8162D">
        <w:rPr>
          <w:rFonts w:cs="Times New Roman"/>
          <w:b/>
          <w:spacing w:val="15"/>
          <w:sz w:val="26"/>
          <w:lang w:val="tr-TR"/>
        </w:rPr>
        <w:t xml:space="preserve">FAKÜLTESİ </w:t>
      </w:r>
    </w:p>
    <w:p w14:paraId="17D15825" w14:textId="77777777" w:rsidR="00A8330D" w:rsidRPr="00F8162D" w:rsidRDefault="00A8330D" w:rsidP="00A8330D">
      <w:pPr>
        <w:widowControl w:val="0"/>
        <w:autoSpaceDE w:val="0"/>
        <w:autoSpaceDN w:val="0"/>
        <w:spacing w:after="0" w:line="240" w:lineRule="auto"/>
        <w:rPr>
          <w:rFonts w:cs="Times New Roman"/>
          <w:b/>
          <w:sz w:val="20"/>
          <w:lang w:val="tr-TR"/>
        </w:rPr>
      </w:pPr>
    </w:p>
    <w:p w14:paraId="552F42FB" w14:textId="77777777" w:rsidR="00A8330D" w:rsidRPr="00F8162D" w:rsidRDefault="00A8330D" w:rsidP="00A8330D">
      <w:pPr>
        <w:widowControl w:val="0"/>
        <w:autoSpaceDE w:val="0"/>
        <w:autoSpaceDN w:val="0"/>
        <w:spacing w:before="192" w:after="0" w:line="240" w:lineRule="auto"/>
        <w:rPr>
          <w:rFonts w:cs="Times New Roman"/>
          <w:b/>
          <w:sz w:val="20"/>
          <w:lang w:val="tr-TR"/>
        </w:rPr>
      </w:pPr>
      <w:r w:rsidRPr="00F8162D">
        <w:rPr>
          <w:rFonts w:cs="Times New Roman"/>
          <w:noProof/>
          <w:sz w:val="22"/>
          <w:lang w:val="tr-TR"/>
        </w:rPr>
        <mc:AlternateContent>
          <mc:Choice Requires="wps">
            <w:drawing>
              <wp:anchor distT="0" distB="0" distL="0" distR="0" simplePos="0" relativeHeight="251659264" behindDoc="1" locked="0" layoutInCell="1" allowOverlap="1" wp14:anchorId="2E426C34" wp14:editId="453DCAC7">
                <wp:simplePos x="0" y="0"/>
                <wp:positionH relativeFrom="page">
                  <wp:posOffset>2804160</wp:posOffset>
                </wp:positionH>
                <wp:positionV relativeFrom="paragraph">
                  <wp:posOffset>283210</wp:posOffset>
                </wp:positionV>
                <wp:extent cx="1934210" cy="2324100"/>
                <wp:effectExtent l="0" t="0" r="8890" b="0"/>
                <wp:wrapTopAndBottom/>
                <wp:docPr id="413050916"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4210" cy="2324100"/>
                        </a:xfrm>
                        <a:custGeom>
                          <a:avLst/>
                          <a:gdLst/>
                          <a:ahLst/>
                          <a:cxnLst/>
                          <a:rect l="l" t="t" r="r" b="b"/>
                          <a:pathLst>
                            <a:path w="1934210" h="2324100">
                              <a:moveTo>
                                <a:pt x="966927" y="88900"/>
                              </a:moveTo>
                              <a:lnTo>
                                <a:pt x="966851" y="0"/>
                              </a:lnTo>
                              <a:lnTo>
                                <a:pt x="922845" y="0"/>
                              </a:lnTo>
                              <a:lnTo>
                                <a:pt x="879411" y="12700"/>
                              </a:lnTo>
                              <a:lnTo>
                                <a:pt x="836612" y="12700"/>
                              </a:lnTo>
                              <a:lnTo>
                                <a:pt x="794461" y="25400"/>
                              </a:lnTo>
                              <a:lnTo>
                                <a:pt x="752995" y="25400"/>
                              </a:lnTo>
                              <a:lnTo>
                                <a:pt x="633120" y="63500"/>
                              </a:lnTo>
                              <a:lnTo>
                                <a:pt x="594766" y="88900"/>
                              </a:lnTo>
                              <a:lnTo>
                                <a:pt x="557288" y="101600"/>
                              </a:lnTo>
                              <a:lnTo>
                                <a:pt x="520700" y="127000"/>
                              </a:lnTo>
                              <a:lnTo>
                                <a:pt x="485063" y="152400"/>
                              </a:lnTo>
                              <a:lnTo>
                                <a:pt x="450380" y="177800"/>
                              </a:lnTo>
                              <a:lnTo>
                                <a:pt x="416712" y="203200"/>
                              </a:lnTo>
                              <a:lnTo>
                                <a:pt x="384086" y="228600"/>
                              </a:lnTo>
                              <a:lnTo>
                                <a:pt x="352526" y="254000"/>
                              </a:lnTo>
                              <a:lnTo>
                                <a:pt x="322084" y="279400"/>
                              </a:lnTo>
                              <a:lnTo>
                                <a:pt x="292773" y="317500"/>
                              </a:lnTo>
                              <a:lnTo>
                                <a:pt x="264655" y="355600"/>
                              </a:lnTo>
                              <a:lnTo>
                                <a:pt x="237744" y="381000"/>
                              </a:lnTo>
                              <a:lnTo>
                                <a:pt x="212090" y="419100"/>
                              </a:lnTo>
                              <a:lnTo>
                                <a:pt x="187718" y="457200"/>
                              </a:lnTo>
                              <a:lnTo>
                                <a:pt x="164668" y="495300"/>
                              </a:lnTo>
                              <a:lnTo>
                                <a:pt x="142963" y="533400"/>
                              </a:lnTo>
                              <a:lnTo>
                                <a:pt x="122656" y="584200"/>
                              </a:lnTo>
                              <a:lnTo>
                                <a:pt x="103771" y="622300"/>
                              </a:lnTo>
                              <a:lnTo>
                                <a:pt x="86347" y="673100"/>
                              </a:lnTo>
                              <a:lnTo>
                                <a:pt x="70408" y="711200"/>
                              </a:lnTo>
                              <a:lnTo>
                                <a:pt x="56007" y="762000"/>
                              </a:lnTo>
                              <a:lnTo>
                                <a:pt x="43167" y="800100"/>
                              </a:lnTo>
                              <a:lnTo>
                                <a:pt x="31927" y="850900"/>
                              </a:lnTo>
                              <a:lnTo>
                                <a:pt x="22313" y="901700"/>
                              </a:lnTo>
                              <a:lnTo>
                                <a:pt x="14376" y="952500"/>
                              </a:lnTo>
                              <a:lnTo>
                                <a:pt x="8140" y="1003300"/>
                              </a:lnTo>
                              <a:lnTo>
                                <a:pt x="3644" y="1054100"/>
                              </a:lnTo>
                              <a:lnTo>
                                <a:pt x="914" y="1104900"/>
                              </a:lnTo>
                              <a:lnTo>
                                <a:pt x="0" y="1155700"/>
                              </a:lnTo>
                              <a:lnTo>
                                <a:pt x="914" y="1219200"/>
                              </a:lnTo>
                              <a:lnTo>
                                <a:pt x="3644" y="1270000"/>
                              </a:lnTo>
                              <a:lnTo>
                                <a:pt x="8140" y="1320800"/>
                              </a:lnTo>
                              <a:lnTo>
                                <a:pt x="14376" y="1371600"/>
                              </a:lnTo>
                              <a:lnTo>
                                <a:pt x="22313" y="1422400"/>
                              </a:lnTo>
                              <a:lnTo>
                                <a:pt x="31927" y="1473200"/>
                              </a:lnTo>
                              <a:lnTo>
                                <a:pt x="43167" y="1524000"/>
                              </a:lnTo>
                              <a:lnTo>
                                <a:pt x="56007" y="1562100"/>
                              </a:lnTo>
                              <a:lnTo>
                                <a:pt x="70408" y="1612900"/>
                              </a:lnTo>
                              <a:lnTo>
                                <a:pt x="86347" y="1651000"/>
                              </a:lnTo>
                              <a:lnTo>
                                <a:pt x="103771" y="1701800"/>
                              </a:lnTo>
                              <a:lnTo>
                                <a:pt x="122656" y="1739900"/>
                              </a:lnTo>
                              <a:lnTo>
                                <a:pt x="142963" y="1790700"/>
                              </a:lnTo>
                              <a:lnTo>
                                <a:pt x="164668" y="1828800"/>
                              </a:lnTo>
                              <a:lnTo>
                                <a:pt x="187718" y="1866900"/>
                              </a:lnTo>
                              <a:lnTo>
                                <a:pt x="212090" y="1905000"/>
                              </a:lnTo>
                              <a:lnTo>
                                <a:pt x="237744" y="1943100"/>
                              </a:lnTo>
                              <a:lnTo>
                                <a:pt x="264655" y="1981200"/>
                              </a:lnTo>
                              <a:lnTo>
                                <a:pt x="292773" y="2006600"/>
                              </a:lnTo>
                              <a:lnTo>
                                <a:pt x="322084" y="2044700"/>
                              </a:lnTo>
                              <a:lnTo>
                                <a:pt x="352526" y="2070100"/>
                              </a:lnTo>
                              <a:lnTo>
                                <a:pt x="384086" y="2108200"/>
                              </a:lnTo>
                              <a:lnTo>
                                <a:pt x="416712" y="2133600"/>
                              </a:lnTo>
                              <a:lnTo>
                                <a:pt x="450380" y="2159000"/>
                              </a:lnTo>
                              <a:lnTo>
                                <a:pt x="485063" y="2184400"/>
                              </a:lnTo>
                              <a:lnTo>
                                <a:pt x="520700" y="2209800"/>
                              </a:lnTo>
                              <a:lnTo>
                                <a:pt x="557288" y="2222500"/>
                              </a:lnTo>
                              <a:lnTo>
                                <a:pt x="594766" y="2247900"/>
                              </a:lnTo>
                              <a:lnTo>
                                <a:pt x="633120" y="2260600"/>
                              </a:lnTo>
                              <a:lnTo>
                                <a:pt x="712266" y="2286000"/>
                              </a:lnTo>
                              <a:lnTo>
                                <a:pt x="836612" y="2324100"/>
                              </a:lnTo>
                              <a:lnTo>
                                <a:pt x="966927" y="2324100"/>
                              </a:lnTo>
                              <a:lnTo>
                                <a:pt x="966851" y="2247900"/>
                              </a:lnTo>
                              <a:lnTo>
                                <a:pt x="879754" y="2247900"/>
                              </a:lnTo>
                              <a:lnTo>
                                <a:pt x="837222" y="2235200"/>
                              </a:lnTo>
                              <a:lnTo>
                                <a:pt x="795426" y="2235200"/>
                              </a:lnTo>
                              <a:lnTo>
                                <a:pt x="674801" y="2197100"/>
                              </a:lnTo>
                              <a:lnTo>
                                <a:pt x="636320" y="2171700"/>
                              </a:lnTo>
                              <a:lnTo>
                                <a:pt x="598779" y="2159000"/>
                              </a:lnTo>
                              <a:lnTo>
                                <a:pt x="562203" y="2133600"/>
                              </a:lnTo>
                              <a:lnTo>
                                <a:pt x="526656" y="2108200"/>
                              </a:lnTo>
                              <a:lnTo>
                                <a:pt x="492150" y="2082800"/>
                              </a:lnTo>
                              <a:lnTo>
                                <a:pt x="458749" y="2057400"/>
                              </a:lnTo>
                              <a:lnTo>
                                <a:pt x="426478" y="2032000"/>
                              </a:lnTo>
                              <a:lnTo>
                                <a:pt x="395401" y="2006600"/>
                              </a:lnTo>
                              <a:lnTo>
                                <a:pt x="365518" y="1968500"/>
                              </a:lnTo>
                              <a:lnTo>
                                <a:pt x="336905" y="1943100"/>
                              </a:lnTo>
                              <a:lnTo>
                                <a:pt x="309600" y="1905000"/>
                              </a:lnTo>
                              <a:lnTo>
                                <a:pt x="283629" y="1866900"/>
                              </a:lnTo>
                              <a:lnTo>
                                <a:pt x="259029" y="1828800"/>
                              </a:lnTo>
                              <a:lnTo>
                                <a:pt x="235864" y="1790700"/>
                              </a:lnTo>
                              <a:lnTo>
                                <a:pt x="214160" y="1752600"/>
                              </a:lnTo>
                              <a:lnTo>
                                <a:pt x="193954" y="1701800"/>
                              </a:lnTo>
                              <a:lnTo>
                                <a:pt x="175285" y="1663700"/>
                              </a:lnTo>
                              <a:lnTo>
                                <a:pt x="158203" y="1612900"/>
                              </a:lnTo>
                              <a:lnTo>
                                <a:pt x="142760" y="1574800"/>
                              </a:lnTo>
                              <a:lnTo>
                                <a:pt x="128968" y="1524000"/>
                              </a:lnTo>
                              <a:lnTo>
                                <a:pt x="116890" y="1473200"/>
                              </a:lnTo>
                              <a:lnTo>
                                <a:pt x="106553" y="1422400"/>
                              </a:lnTo>
                              <a:lnTo>
                                <a:pt x="98005" y="1371600"/>
                              </a:lnTo>
                              <a:lnTo>
                                <a:pt x="91287" y="1320800"/>
                              </a:lnTo>
                              <a:lnTo>
                                <a:pt x="86436" y="1270000"/>
                              </a:lnTo>
                              <a:lnTo>
                                <a:pt x="83502" y="1219200"/>
                              </a:lnTo>
                              <a:lnTo>
                                <a:pt x="82511" y="1155700"/>
                              </a:lnTo>
                              <a:lnTo>
                                <a:pt x="83502" y="1104900"/>
                              </a:lnTo>
                              <a:lnTo>
                                <a:pt x="86436" y="1054100"/>
                              </a:lnTo>
                              <a:lnTo>
                                <a:pt x="91287" y="1003300"/>
                              </a:lnTo>
                              <a:lnTo>
                                <a:pt x="98005" y="952500"/>
                              </a:lnTo>
                              <a:lnTo>
                                <a:pt x="106553" y="901700"/>
                              </a:lnTo>
                              <a:lnTo>
                                <a:pt x="116890" y="850900"/>
                              </a:lnTo>
                              <a:lnTo>
                                <a:pt x="128968" y="800100"/>
                              </a:lnTo>
                              <a:lnTo>
                                <a:pt x="142760" y="749300"/>
                              </a:lnTo>
                              <a:lnTo>
                                <a:pt x="158203" y="711200"/>
                              </a:lnTo>
                              <a:lnTo>
                                <a:pt x="175285" y="660400"/>
                              </a:lnTo>
                              <a:lnTo>
                                <a:pt x="193954" y="622300"/>
                              </a:lnTo>
                              <a:lnTo>
                                <a:pt x="214160" y="584200"/>
                              </a:lnTo>
                              <a:lnTo>
                                <a:pt x="235864" y="533400"/>
                              </a:lnTo>
                              <a:lnTo>
                                <a:pt x="259029" y="495300"/>
                              </a:lnTo>
                              <a:lnTo>
                                <a:pt x="283629" y="457200"/>
                              </a:lnTo>
                              <a:lnTo>
                                <a:pt x="309600" y="419100"/>
                              </a:lnTo>
                              <a:lnTo>
                                <a:pt x="336905" y="393700"/>
                              </a:lnTo>
                              <a:lnTo>
                                <a:pt x="365518" y="355600"/>
                              </a:lnTo>
                              <a:lnTo>
                                <a:pt x="395401" y="330200"/>
                              </a:lnTo>
                              <a:lnTo>
                                <a:pt x="426478" y="292100"/>
                              </a:lnTo>
                              <a:lnTo>
                                <a:pt x="458749" y="266700"/>
                              </a:lnTo>
                              <a:lnTo>
                                <a:pt x="492150" y="241300"/>
                              </a:lnTo>
                              <a:lnTo>
                                <a:pt x="526656" y="215900"/>
                              </a:lnTo>
                              <a:lnTo>
                                <a:pt x="562203" y="190500"/>
                              </a:lnTo>
                              <a:lnTo>
                                <a:pt x="598779" y="177800"/>
                              </a:lnTo>
                              <a:lnTo>
                                <a:pt x="636320" y="152400"/>
                              </a:lnTo>
                              <a:lnTo>
                                <a:pt x="714171" y="127000"/>
                              </a:lnTo>
                              <a:lnTo>
                                <a:pt x="837222" y="88900"/>
                              </a:lnTo>
                              <a:lnTo>
                                <a:pt x="966927" y="88900"/>
                              </a:lnTo>
                              <a:close/>
                            </a:path>
                            <a:path w="1934210" h="2324100">
                              <a:moveTo>
                                <a:pt x="1095654" y="1370812"/>
                              </a:moveTo>
                              <a:lnTo>
                                <a:pt x="1065009" y="1320012"/>
                              </a:lnTo>
                              <a:lnTo>
                                <a:pt x="1031544" y="1294612"/>
                              </a:lnTo>
                              <a:lnTo>
                                <a:pt x="971600" y="1256512"/>
                              </a:lnTo>
                              <a:lnTo>
                                <a:pt x="408686" y="989812"/>
                              </a:lnTo>
                              <a:lnTo>
                                <a:pt x="381457" y="964412"/>
                              </a:lnTo>
                              <a:lnTo>
                                <a:pt x="364845" y="926312"/>
                              </a:lnTo>
                              <a:lnTo>
                                <a:pt x="358965" y="900912"/>
                              </a:lnTo>
                              <a:lnTo>
                                <a:pt x="363969" y="862812"/>
                              </a:lnTo>
                              <a:lnTo>
                                <a:pt x="379996" y="824712"/>
                              </a:lnTo>
                              <a:lnTo>
                                <a:pt x="407174" y="773912"/>
                              </a:lnTo>
                              <a:lnTo>
                                <a:pt x="445643" y="723112"/>
                              </a:lnTo>
                              <a:lnTo>
                                <a:pt x="933996" y="177012"/>
                              </a:lnTo>
                              <a:lnTo>
                                <a:pt x="892149" y="177012"/>
                              </a:lnTo>
                              <a:lnTo>
                                <a:pt x="850925" y="189712"/>
                              </a:lnTo>
                              <a:lnTo>
                                <a:pt x="731545" y="227812"/>
                              </a:lnTo>
                              <a:lnTo>
                                <a:pt x="656094" y="253212"/>
                              </a:lnTo>
                              <a:lnTo>
                                <a:pt x="619785" y="278612"/>
                              </a:lnTo>
                              <a:lnTo>
                                <a:pt x="584479" y="304012"/>
                              </a:lnTo>
                              <a:lnTo>
                                <a:pt x="550252" y="329412"/>
                              </a:lnTo>
                              <a:lnTo>
                                <a:pt x="517144" y="354812"/>
                              </a:lnTo>
                              <a:lnTo>
                                <a:pt x="485228" y="380212"/>
                              </a:lnTo>
                              <a:lnTo>
                                <a:pt x="454533" y="418312"/>
                              </a:lnTo>
                              <a:lnTo>
                                <a:pt x="425145" y="443712"/>
                              </a:lnTo>
                              <a:lnTo>
                                <a:pt x="397103" y="481812"/>
                              </a:lnTo>
                              <a:lnTo>
                                <a:pt x="370459" y="519912"/>
                              </a:lnTo>
                              <a:lnTo>
                                <a:pt x="345274" y="558012"/>
                              </a:lnTo>
                              <a:lnTo>
                                <a:pt x="321614" y="596112"/>
                              </a:lnTo>
                              <a:lnTo>
                                <a:pt x="299529" y="634212"/>
                              </a:lnTo>
                              <a:lnTo>
                                <a:pt x="279069" y="685012"/>
                              </a:lnTo>
                              <a:lnTo>
                                <a:pt x="260286" y="723112"/>
                              </a:lnTo>
                              <a:lnTo>
                                <a:pt x="243243" y="773912"/>
                              </a:lnTo>
                              <a:lnTo>
                                <a:pt x="228003" y="812012"/>
                              </a:lnTo>
                              <a:lnTo>
                                <a:pt x="214604" y="862812"/>
                              </a:lnTo>
                              <a:lnTo>
                                <a:pt x="203123" y="913612"/>
                              </a:lnTo>
                              <a:lnTo>
                                <a:pt x="193598" y="964412"/>
                              </a:lnTo>
                              <a:lnTo>
                                <a:pt x="186105" y="1015212"/>
                              </a:lnTo>
                              <a:lnTo>
                                <a:pt x="180670" y="1066012"/>
                              </a:lnTo>
                              <a:lnTo>
                                <a:pt x="177368" y="1116812"/>
                              </a:lnTo>
                              <a:lnTo>
                                <a:pt x="176263" y="1167612"/>
                              </a:lnTo>
                              <a:lnTo>
                                <a:pt x="177406" y="1218412"/>
                              </a:lnTo>
                              <a:lnTo>
                                <a:pt x="180809" y="1269212"/>
                              </a:lnTo>
                              <a:lnTo>
                                <a:pt x="186397" y="1320012"/>
                              </a:lnTo>
                              <a:lnTo>
                                <a:pt x="194119" y="1370812"/>
                              </a:lnTo>
                              <a:lnTo>
                                <a:pt x="203923" y="1421612"/>
                              </a:lnTo>
                              <a:lnTo>
                                <a:pt x="215747" y="1472412"/>
                              </a:lnTo>
                              <a:lnTo>
                                <a:pt x="229527" y="1523212"/>
                              </a:lnTo>
                              <a:lnTo>
                                <a:pt x="245211" y="1574012"/>
                              </a:lnTo>
                              <a:lnTo>
                                <a:pt x="262750" y="1612112"/>
                              </a:lnTo>
                              <a:lnTo>
                                <a:pt x="282054" y="1662912"/>
                              </a:lnTo>
                              <a:lnTo>
                                <a:pt x="303098" y="1701012"/>
                              </a:lnTo>
                              <a:lnTo>
                                <a:pt x="325805" y="1739112"/>
                              </a:lnTo>
                              <a:lnTo>
                                <a:pt x="350126" y="1789912"/>
                              </a:lnTo>
                              <a:lnTo>
                                <a:pt x="375996" y="1828012"/>
                              </a:lnTo>
                              <a:lnTo>
                                <a:pt x="403352" y="1853412"/>
                              </a:lnTo>
                              <a:lnTo>
                                <a:pt x="432155" y="1891512"/>
                              </a:lnTo>
                              <a:lnTo>
                                <a:pt x="462318" y="1929612"/>
                              </a:lnTo>
                              <a:lnTo>
                                <a:pt x="493814" y="1955012"/>
                              </a:lnTo>
                              <a:lnTo>
                                <a:pt x="526567" y="1993112"/>
                              </a:lnTo>
                              <a:lnTo>
                                <a:pt x="560514" y="2018512"/>
                              </a:lnTo>
                              <a:lnTo>
                                <a:pt x="971600" y="1548612"/>
                              </a:lnTo>
                              <a:lnTo>
                                <a:pt x="1023226" y="1497812"/>
                              </a:lnTo>
                              <a:lnTo>
                                <a:pt x="1065618" y="1447012"/>
                              </a:lnTo>
                              <a:lnTo>
                                <a:pt x="1089152" y="1408912"/>
                              </a:lnTo>
                              <a:lnTo>
                                <a:pt x="1095654" y="1370812"/>
                              </a:lnTo>
                              <a:close/>
                            </a:path>
                            <a:path w="1934210" h="2324100">
                              <a:moveTo>
                                <a:pt x="1297863" y="1396212"/>
                              </a:moveTo>
                              <a:lnTo>
                                <a:pt x="1288656" y="1370812"/>
                              </a:lnTo>
                              <a:lnTo>
                                <a:pt x="1267434" y="1345412"/>
                              </a:lnTo>
                              <a:lnTo>
                                <a:pt x="1236700" y="1320012"/>
                              </a:lnTo>
                              <a:lnTo>
                                <a:pt x="1160792" y="1281912"/>
                              </a:lnTo>
                              <a:lnTo>
                                <a:pt x="971600" y="1180312"/>
                              </a:lnTo>
                              <a:lnTo>
                                <a:pt x="594423" y="989812"/>
                              </a:lnTo>
                              <a:lnTo>
                                <a:pt x="559219" y="964412"/>
                              </a:lnTo>
                              <a:lnTo>
                                <a:pt x="541528" y="939012"/>
                              </a:lnTo>
                              <a:lnTo>
                                <a:pt x="539445" y="900912"/>
                              </a:lnTo>
                              <a:lnTo>
                                <a:pt x="551065" y="875512"/>
                              </a:lnTo>
                              <a:lnTo>
                                <a:pt x="574484" y="837412"/>
                              </a:lnTo>
                              <a:lnTo>
                                <a:pt x="607822" y="799312"/>
                              </a:lnTo>
                              <a:lnTo>
                                <a:pt x="971600" y="392912"/>
                              </a:lnTo>
                              <a:lnTo>
                                <a:pt x="1139304" y="202412"/>
                              </a:lnTo>
                              <a:lnTo>
                                <a:pt x="1118628" y="202412"/>
                              </a:lnTo>
                              <a:lnTo>
                                <a:pt x="1097749" y="189712"/>
                              </a:lnTo>
                              <a:lnTo>
                                <a:pt x="1055446" y="189712"/>
                              </a:lnTo>
                              <a:lnTo>
                                <a:pt x="971600" y="278612"/>
                              </a:lnTo>
                              <a:lnTo>
                                <a:pt x="516801" y="786612"/>
                              </a:lnTo>
                              <a:lnTo>
                                <a:pt x="476885" y="837412"/>
                              </a:lnTo>
                              <a:lnTo>
                                <a:pt x="458114" y="875512"/>
                              </a:lnTo>
                              <a:lnTo>
                                <a:pt x="457365" y="913612"/>
                              </a:lnTo>
                              <a:lnTo>
                                <a:pt x="471525" y="939012"/>
                              </a:lnTo>
                              <a:lnTo>
                                <a:pt x="497459" y="964412"/>
                              </a:lnTo>
                              <a:lnTo>
                                <a:pt x="532053" y="989812"/>
                              </a:lnTo>
                              <a:lnTo>
                                <a:pt x="971600" y="1205712"/>
                              </a:lnTo>
                              <a:lnTo>
                                <a:pt x="1147991" y="1294612"/>
                              </a:lnTo>
                              <a:lnTo>
                                <a:pt x="1152461" y="1307312"/>
                              </a:lnTo>
                              <a:lnTo>
                                <a:pt x="1160792" y="1307312"/>
                              </a:lnTo>
                              <a:lnTo>
                                <a:pt x="1188478" y="1332712"/>
                              </a:lnTo>
                              <a:lnTo>
                                <a:pt x="1204391" y="1370812"/>
                              </a:lnTo>
                              <a:lnTo>
                                <a:pt x="1206474" y="1408912"/>
                              </a:lnTo>
                              <a:lnTo>
                                <a:pt x="1192631" y="1447012"/>
                              </a:lnTo>
                              <a:lnTo>
                                <a:pt x="1160792" y="1485112"/>
                              </a:lnTo>
                              <a:lnTo>
                                <a:pt x="1156398" y="1497812"/>
                              </a:lnTo>
                              <a:lnTo>
                                <a:pt x="1151686" y="1497812"/>
                              </a:lnTo>
                              <a:lnTo>
                                <a:pt x="1146594" y="1510512"/>
                              </a:lnTo>
                              <a:lnTo>
                                <a:pt x="971600" y="1701012"/>
                              </a:lnTo>
                              <a:lnTo>
                                <a:pt x="646518" y="2069312"/>
                              </a:lnTo>
                              <a:lnTo>
                                <a:pt x="663486" y="2082012"/>
                              </a:lnTo>
                              <a:lnTo>
                                <a:pt x="680643" y="2082012"/>
                              </a:lnTo>
                              <a:lnTo>
                                <a:pt x="715556" y="2107412"/>
                              </a:lnTo>
                              <a:lnTo>
                                <a:pt x="971600" y="1815312"/>
                              </a:lnTo>
                              <a:lnTo>
                                <a:pt x="1160792" y="1599412"/>
                              </a:lnTo>
                              <a:lnTo>
                                <a:pt x="1228382" y="1523212"/>
                              </a:lnTo>
                              <a:lnTo>
                                <a:pt x="1270228" y="1472412"/>
                              </a:lnTo>
                              <a:lnTo>
                                <a:pt x="1292555" y="1434312"/>
                              </a:lnTo>
                              <a:lnTo>
                                <a:pt x="1297863" y="1396212"/>
                              </a:lnTo>
                              <a:close/>
                            </a:path>
                            <a:path w="1934210" h="2324100">
                              <a:moveTo>
                                <a:pt x="1474089" y="1434312"/>
                              </a:moveTo>
                              <a:lnTo>
                                <a:pt x="1465173" y="1396212"/>
                              </a:lnTo>
                              <a:lnTo>
                                <a:pt x="1440802" y="1370812"/>
                              </a:lnTo>
                              <a:lnTo>
                                <a:pt x="1401660" y="1332712"/>
                              </a:lnTo>
                              <a:lnTo>
                                <a:pt x="1160792" y="1218412"/>
                              </a:lnTo>
                              <a:lnTo>
                                <a:pt x="971600" y="1116812"/>
                              </a:lnTo>
                              <a:lnTo>
                                <a:pt x="805599" y="1027912"/>
                              </a:lnTo>
                              <a:lnTo>
                                <a:pt x="766635" y="1002512"/>
                              </a:lnTo>
                              <a:lnTo>
                                <a:pt x="742746" y="977112"/>
                              </a:lnTo>
                              <a:lnTo>
                                <a:pt x="737057" y="939012"/>
                              </a:lnTo>
                              <a:lnTo>
                                <a:pt x="752652" y="900912"/>
                              </a:lnTo>
                              <a:lnTo>
                                <a:pt x="792657" y="850112"/>
                              </a:lnTo>
                              <a:lnTo>
                                <a:pt x="971600" y="646912"/>
                              </a:lnTo>
                              <a:lnTo>
                                <a:pt x="1160792" y="418312"/>
                              </a:lnTo>
                              <a:lnTo>
                                <a:pt x="1295730" y="265912"/>
                              </a:lnTo>
                              <a:lnTo>
                                <a:pt x="1279677" y="253212"/>
                              </a:lnTo>
                              <a:lnTo>
                                <a:pt x="1263446" y="253212"/>
                              </a:lnTo>
                              <a:lnTo>
                                <a:pt x="1247025" y="240512"/>
                              </a:lnTo>
                              <a:lnTo>
                                <a:pt x="1230439" y="240512"/>
                              </a:lnTo>
                              <a:lnTo>
                                <a:pt x="1160792" y="316712"/>
                              </a:lnTo>
                              <a:lnTo>
                                <a:pt x="971600" y="532612"/>
                              </a:lnTo>
                              <a:lnTo>
                                <a:pt x="654380" y="900912"/>
                              </a:lnTo>
                              <a:lnTo>
                                <a:pt x="645375" y="939012"/>
                              </a:lnTo>
                              <a:lnTo>
                                <a:pt x="656983" y="977112"/>
                              </a:lnTo>
                              <a:lnTo>
                                <a:pt x="697001" y="1015212"/>
                              </a:lnTo>
                              <a:lnTo>
                                <a:pt x="971600" y="1154912"/>
                              </a:lnTo>
                              <a:lnTo>
                                <a:pt x="1160792" y="1243812"/>
                              </a:lnTo>
                              <a:lnTo>
                                <a:pt x="1319415" y="1320012"/>
                              </a:lnTo>
                              <a:lnTo>
                                <a:pt x="1351165" y="1358112"/>
                              </a:lnTo>
                              <a:lnTo>
                                <a:pt x="1375232" y="1383512"/>
                              </a:lnTo>
                              <a:lnTo>
                                <a:pt x="1388770" y="1408912"/>
                              </a:lnTo>
                              <a:lnTo>
                                <a:pt x="1388833" y="1421612"/>
                              </a:lnTo>
                              <a:lnTo>
                                <a:pt x="1388960" y="1447012"/>
                              </a:lnTo>
                              <a:lnTo>
                                <a:pt x="1372946" y="1485112"/>
                              </a:lnTo>
                              <a:lnTo>
                                <a:pt x="1337894" y="1535912"/>
                              </a:lnTo>
                              <a:lnTo>
                                <a:pt x="1160792" y="1739112"/>
                              </a:lnTo>
                              <a:lnTo>
                                <a:pt x="971600" y="1955012"/>
                              </a:lnTo>
                              <a:lnTo>
                                <a:pt x="808710" y="2132812"/>
                              </a:lnTo>
                              <a:lnTo>
                                <a:pt x="830300" y="2145512"/>
                              </a:lnTo>
                              <a:lnTo>
                                <a:pt x="896277" y="2145512"/>
                              </a:lnTo>
                              <a:lnTo>
                                <a:pt x="971600" y="2069312"/>
                              </a:lnTo>
                              <a:lnTo>
                                <a:pt x="1160792" y="1840712"/>
                              </a:lnTo>
                              <a:lnTo>
                                <a:pt x="1442783" y="1523212"/>
                              </a:lnTo>
                              <a:lnTo>
                                <a:pt x="1466850" y="1472412"/>
                              </a:lnTo>
                              <a:lnTo>
                                <a:pt x="1474089" y="1434312"/>
                              </a:lnTo>
                              <a:close/>
                            </a:path>
                            <a:path w="1934210" h="2324100">
                              <a:moveTo>
                                <a:pt x="1757451" y="1167612"/>
                              </a:moveTo>
                              <a:lnTo>
                                <a:pt x="1756308" y="1116812"/>
                              </a:lnTo>
                              <a:lnTo>
                                <a:pt x="1752930" y="1066012"/>
                              </a:lnTo>
                              <a:lnTo>
                                <a:pt x="1747380" y="1002512"/>
                              </a:lnTo>
                              <a:lnTo>
                                <a:pt x="1739696" y="951712"/>
                              </a:lnTo>
                              <a:lnTo>
                                <a:pt x="1729943" y="900912"/>
                              </a:lnTo>
                              <a:lnTo>
                                <a:pt x="1718195" y="862812"/>
                              </a:lnTo>
                              <a:lnTo>
                                <a:pt x="1704492" y="812012"/>
                              </a:lnTo>
                              <a:lnTo>
                                <a:pt x="1688896" y="761212"/>
                              </a:lnTo>
                              <a:lnTo>
                                <a:pt x="1671472" y="723112"/>
                              </a:lnTo>
                              <a:lnTo>
                                <a:pt x="1652270" y="672312"/>
                              </a:lnTo>
                              <a:lnTo>
                                <a:pt x="1631340" y="634212"/>
                              </a:lnTo>
                              <a:lnTo>
                                <a:pt x="1608759" y="583412"/>
                              </a:lnTo>
                              <a:lnTo>
                                <a:pt x="1584579" y="545312"/>
                              </a:lnTo>
                              <a:lnTo>
                                <a:pt x="1558848" y="507212"/>
                              </a:lnTo>
                              <a:lnTo>
                                <a:pt x="1531632" y="469112"/>
                              </a:lnTo>
                              <a:lnTo>
                                <a:pt x="1502994" y="443712"/>
                              </a:lnTo>
                              <a:lnTo>
                                <a:pt x="1472984" y="405612"/>
                              </a:lnTo>
                              <a:lnTo>
                                <a:pt x="1441653" y="380212"/>
                              </a:lnTo>
                              <a:lnTo>
                                <a:pt x="1409077" y="342112"/>
                              </a:lnTo>
                              <a:lnTo>
                                <a:pt x="1375295" y="316712"/>
                              </a:lnTo>
                              <a:lnTo>
                                <a:pt x="1160792" y="570712"/>
                              </a:lnTo>
                              <a:lnTo>
                                <a:pt x="971600" y="786612"/>
                              </a:lnTo>
                              <a:lnTo>
                                <a:pt x="888771" y="888212"/>
                              </a:lnTo>
                              <a:lnTo>
                                <a:pt x="851242" y="939012"/>
                              </a:lnTo>
                              <a:lnTo>
                                <a:pt x="851141" y="951712"/>
                              </a:lnTo>
                              <a:lnTo>
                                <a:pt x="851039" y="964412"/>
                              </a:lnTo>
                              <a:lnTo>
                                <a:pt x="871156" y="1002512"/>
                              </a:lnTo>
                              <a:lnTo>
                                <a:pt x="971600" y="1066012"/>
                              </a:lnTo>
                              <a:lnTo>
                                <a:pt x="1160792" y="1154912"/>
                              </a:lnTo>
                              <a:lnTo>
                                <a:pt x="1525028" y="1345412"/>
                              </a:lnTo>
                              <a:lnTo>
                                <a:pt x="1558848" y="1370812"/>
                              </a:lnTo>
                              <a:lnTo>
                                <a:pt x="1577644" y="1408912"/>
                              </a:lnTo>
                              <a:lnTo>
                                <a:pt x="1581391" y="1459712"/>
                              </a:lnTo>
                              <a:lnTo>
                                <a:pt x="1570024" y="1497812"/>
                              </a:lnTo>
                              <a:lnTo>
                                <a:pt x="1543507" y="1548612"/>
                              </a:lnTo>
                              <a:lnTo>
                                <a:pt x="1160792" y="1993112"/>
                              </a:lnTo>
                              <a:lnTo>
                                <a:pt x="1021435" y="2145512"/>
                              </a:lnTo>
                              <a:lnTo>
                                <a:pt x="1092123" y="2145512"/>
                              </a:lnTo>
                              <a:lnTo>
                                <a:pt x="1160792" y="2120112"/>
                              </a:lnTo>
                              <a:lnTo>
                                <a:pt x="1241285" y="2094712"/>
                              </a:lnTo>
                              <a:lnTo>
                                <a:pt x="1280083" y="2069312"/>
                              </a:lnTo>
                              <a:lnTo>
                                <a:pt x="1317853" y="2056612"/>
                              </a:lnTo>
                              <a:lnTo>
                                <a:pt x="1354505" y="2031212"/>
                              </a:lnTo>
                              <a:lnTo>
                                <a:pt x="1389989" y="2005812"/>
                              </a:lnTo>
                              <a:lnTo>
                                <a:pt x="1424228" y="1967712"/>
                              </a:lnTo>
                              <a:lnTo>
                                <a:pt x="1457185" y="1942312"/>
                              </a:lnTo>
                              <a:lnTo>
                                <a:pt x="1488770" y="1904212"/>
                              </a:lnTo>
                              <a:lnTo>
                                <a:pt x="1518932" y="1878812"/>
                              </a:lnTo>
                              <a:lnTo>
                                <a:pt x="1547609" y="1840712"/>
                              </a:lnTo>
                              <a:lnTo>
                                <a:pt x="1574736" y="1802612"/>
                              </a:lnTo>
                              <a:lnTo>
                                <a:pt x="1600238" y="1751812"/>
                              </a:lnTo>
                              <a:lnTo>
                                <a:pt x="1624076" y="1713712"/>
                              </a:lnTo>
                              <a:lnTo>
                                <a:pt x="1646174" y="1675612"/>
                              </a:lnTo>
                              <a:lnTo>
                                <a:pt x="1666455" y="1624812"/>
                              </a:lnTo>
                              <a:lnTo>
                                <a:pt x="1684883" y="1574012"/>
                              </a:lnTo>
                              <a:lnTo>
                                <a:pt x="1701368" y="1535912"/>
                              </a:lnTo>
                              <a:lnTo>
                                <a:pt x="1715871" y="1485112"/>
                              </a:lnTo>
                              <a:lnTo>
                                <a:pt x="1728317" y="1434312"/>
                              </a:lnTo>
                              <a:lnTo>
                                <a:pt x="1738630" y="1383512"/>
                              </a:lnTo>
                              <a:lnTo>
                                <a:pt x="1746770" y="1332712"/>
                              </a:lnTo>
                              <a:lnTo>
                                <a:pt x="1752663" y="1281912"/>
                              </a:lnTo>
                              <a:lnTo>
                                <a:pt x="1756244" y="1218412"/>
                              </a:lnTo>
                              <a:lnTo>
                                <a:pt x="1757451" y="1167612"/>
                              </a:lnTo>
                              <a:close/>
                            </a:path>
                            <a:path w="1934210" h="2324100">
                              <a:moveTo>
                                <a:pt x="1933841" y="1155700"/>
                              </a:moveTo>
                              <a:lnTo>
                                <a:pt x="1932927" y="1104900"/>
                              </a:lnTo>
                              <a:lnTo>
                                <a:pt x="1930196" y="1054100"/>
                              </a:lnTo>
                              <a:lnTo>
                                <a:pt x="1925701" y="1003300"/>
                              </a:lnTo>
                              <a:lnTo>
                                <a:pt x="1919465" y="952500"/>
                              </a:lnTo>
                              <a:lnTo>
                                <a:pt x="1911527" y="901700"/>
                              </a:lnTo>
                              <a:lnTo>
                                <a:pt x="1901913" y="850900"/>
                              </a:lnTo>
                              <a:lnTo>
                                <a:pt x="1890674" y="800100"/>
                              </a:lnTo>
                              <a:lnTo>
                                <a:pt x="1877834" y="762000"/>
                              </a:lnTo>
                              <a:lnTo>
                                <a:pt x="1863420" y="711200"/>
                              </a:lnTo>
                              <a:lnTo>
                                <a:pt x="1847481" y="673100"/>
                              </a:lnTo>
                              <a:lnTo>
                                <a:pt x="1830057" y="622300"/>
                              </a:lnTo>
                              <a:lnTo>
                                <a:pt x="1811172" y="584200"/>
                              </a:lnTo>
                              <a:lnTo>
                                <a:pt x="1790852" y="533400"/>
                              </a:lnTo>
                              <a:lnTo>
                                <a:pt x="1769148" y="495300"/>
                              </a:lnTo>
                              <a:lnTo>
                                <a:pt x="1746097" y="457200"/>
                              </a:lnTo>
                              <a:lnTo>
                                <a:pt x="1721713" y="419100"/>
                              </a:lnTo>
                              <a:lnTo>
                                <a:pt x="1696059" y="381000"/>
                              </a:lnTo>
                              <a:lnTo>
                                <a:pt x="1669148" y="355600"/>
                              </a:lnTo>
                              <a:lnTo>
                                <a:pt x="1641017" y="317500"/>
                              </a:lnTo>
                              <a:lnTo>
                                <a:pt x="1611718" y="279400"/>
                              </a:lnTo>
                              <a:lnTo>
                                <a:pt x="1581264" y="254000"/>
                              </a:lnTo>
                              <a:lnTo>
                                <a:pt x="1549704" y="228600"/>
                              </a:lnTo>
                              <a:lnTo>
                                <a:pt x="1517078" y="203200"/>
                              </a:lnTo>
                              <a:lnTo>
                                <a:pt x="1483398" y="177800"/>
                              </a:lnTo>
                              <a:lnTo>
                                <a:pt x="1448727" y="152400"/>
                              </a:lnTo>
                              <a:lnTo>
                                <a:pt x="1413078" y="127000"/>
                              </a:lnTo>
                              <a:lnTo>
                                <a:pt x="1376489" y="101600"/>
                              </a:lnTo>
                              <a:lnTo>
                                <a:pt x="1339011" y="88900"/>
                              </a:lnTo>
                              <a:lnTo>
                                <a:pt x="1300657" y="63500"/>
                              </a:lnTo>
                              <a:lnTo>
                                <a:pt x="1180782" y="25400"/>
                              </a:lnTo>
                              <a:lnTo>
                                <a:pt x="1139317" y="25400"/>
                              </a:lnTo>
                              <a:lnTo>
                                <a:pt x="1097165" y="12700"/>
                              </a:lnTo>
                              <a:lnTo>
                                <a:pt x="1054366" y="12700"/>
                              </a:lnTo>
                              <a:lnTo>
                                <a:pt x="1010945" y="0"/>
                              </a:lnTo>
                              <a:lnTo>
                                <a:pt x="966927" y="0"/>
                              </a:lnTo>
                              <a:lnTo>
                                <a:pt x="966927" y="88900"/>
                              </a:lnTo>
                              <a:lnTo>
                                <a:pt x="1096543" y="88900"/>
                              </a:lnTo>
                              <a:lnTo>
                                <a:pt x="1219606" y="127000"/>
                              </a:lnTo>
                              <a:lnTo>
                                <a:pt x="1297457" y="152400"/>
                              </a:lnTo>
                              <a:lnTo>
                                <a:pt x="1334998" y="177800"/>
                              </a:lnTo>
                              <a:lnTo>
                                <a:pt x="1371561" y="190500"/>
                              </a:lnTo>
                              <a:lnTo>
                                <a:pt x="1407121" y="215900"/>
                              </a:lnTo>
                              <a:lnTo>
                                <a:pt x="1441627" y="241300"/>
                              </a:lnTo>
                              <a:lnTo>
                                <a:pt x="1475028" y="266700"/>
                              </a:lnTo>
                              <a:lnTo>
                                <a:pt x="1507299" y="292100"/>
                              </a:lnTo>
                              <a:lnTo>
                                <a:pt x="1538401" y="330200"/>
                              </a:lnTo>
                              <a:lnTo>
                                <a:pt x="1568272" y="355600"/>
                              </a:lnTo>
                              <a:lnTo>
                                <a:pt x="1596885" y="393700"/>
                              </a:lnTo>
                              <a:lnTo>
                                <a:pt x="1624203" y="419100"/>
                              </a:lnTo>
                              <a:lnTo>
                                <a:pt x="1650174" y="457200"/>
                              </a:lnTo>
                              <a:lnTo>
                                <a:pt x="1674774" y="495300"/>
                              </a:lnTo>
                              <a:lnTo>
                                <a:pt x="1697951" y="533400"/>
                              </a:lnTo>
                              <a:lnTo>
                                <a:pt x="1719656" y="584200"/>
                              </a:lnTo>
                              <a:lnTo>
                                <a:pt x="1739874" y="622300"/>
                              </a:lnTo>
                              <a:lnTo>
                                <a:pt x="1758530" y="660400"/>
                              </a:lnTo>
                              <a:lnTo>
                                <a:pt x="1775612" y="711200"/>
                              </a:lnTo>
                              <a:lnTo>
                                <a:pt x="1791068" y="749300"/>
                              </a:lnTo>
                              <a:lnTo>
                                <a:pt x="1804860" y="800100"/>
                              </a:lnTo>
                              <a:lnTo>
                                <a:pt x="1816950" y="850900"/>
                              </a:lnTo>
                              <a:lnTo>
                                <a:pt x="1827288" y="901700"/>
                              </a:lnTo>
                              <a:lnTo>
                                <a:pt x="1835835" y="952500"/>
                              </a:lnTo>
                              <a:lnTo>
                                <a:pt x="1842554" y="1003300"/>
                              </a:lnTo>
                              <a:lnTo>
                                <a:pt x="1847405" y="1054100"/>
                              </a:lnTo>
                              <a:lnTo>
                                <a:pt x="1850339" y="1104900"/>
                              </a:lnTo>
                              <a:lnTo>
                                <a:pt x="1851329" y="1155700"/>
                              </a:lnTo>
                              <a:lnTo>
                                <a:pt x="1850339" y="1219200"/>
                              </a:lnTo>
                              <a:lnTo>
                                <a:pt x="1847405" y="1270000"/>
                              </a:lnTo>
                              <a:lnTo>
                                <a:pt x="1842554" y="1320800"/>
                              </a:lnTo>
                              <a:lnTo>
                                <a:pt x="1835835" y="1371600"/>
                              </a:lnTo>
                              <a:lnTo>
                                <a:pt x="1827288" y="1422400"/>
                              </a:lnTo>
                              <a:lnTo>
                                <a:pt x="1816950" y="1473200"/>
                              </a:lnTo>
                              <a:lnTo>
                                <a:pt x="1804860" y="1524000"/>
                              </a:lnTo>
                              <a:lnTo>
                                <a:pt x="1791068" y="1574800"/>
                              </a:lnTo>
                              <a:lnTo>
                                <a:pt x="1775612" y="1612900"/>
                              </a:lnTo>
                              <a:lnTo>
                                <a:pt x="1758530" y="1663700"/>
                              </a:lnTo>
                              <a:lnTo>
                                <a:pt x="1739874" y="1701800"/>
                              </a:lnTo>
                              <a:lnTo>
                                <a:pt x="1719656" y="1752600"/>
                              </a:lnTo>
                              <a:lnTo>
                                <a:pt x="1697951" y="1790700"/>
                              </a:lnTo>
                              <a:lnTo>
                                <a:pt x="1674774" y="1828800"/>
                              </a:lnTo>
                              <a:lnTo>
                                <a:pt x="1650174" y="1866900"/>
                              </a:lnTo>
                              <a:lnTo>
                                <a:pt x="1624203" y="1905000"/>
                              </a:lnTo>
                              <a:lnTo>
                                <a:pt x="1596885" y="1943100"/>
                              </a:lnTo>
                              <a:lnTo>
                                <a:pt x="1568272" y="1968500"/>
                              </a:lnTo>
                              <a:lnTo>
                                <a:pt x="1538401" y="2006600"/>
                              </a:lnTo>
                              <a:lnTo>
                                <a:pt x="1507299" y="2032000"/>
                              </a:lnTo>
                              <a:lnTo>
                                <a:pt x="1475028" y="2057400"/>
                              </a:lnTo>
                              <a:lnTo>
                                <a:pt x="1441627" y="2082800"/>
                              </a:lnTo>
                              <a:lnTo>
                                <a:pt x="1407121" y="2108200"/>
                              </a:lnTo>
                              <a:lnTo>
                                <a:pt x="1371561" y="2133600"/>
                              </a:lnTo>
                              <a:lnTo>
                                <a:pt x="1334998" y="2159000"/>
                              </a:lnTo>
                              <a:lnTo>
                                <a:pt x="1297457" y="2171700"/>
                              </a:lnTo>
                              <a:lnTo>
                                <a:pt x="1258976" y="2197100"/>
                              </a:lnTo>
                              <a:lnTo>
                                <a:pt x="1138351" y="2235200"/>
                              </a:lnTo>
                              <a:lnTo>
                                <a:pt x="1096543" y="2235200"/>
                              </a:lnTo>
                              <a:lnTo>
                                <a:pt x="1054011" y="2247900"/>
                              </a:lnTo>
                              <a:lnTo>
                                <a:pt x="966927" y="2247900"/>
                              </a:lnTo>
                              <a:lnTo>
                                <a:pt x="966927" y="2324100"/>
                              </a:lnTo>
                              <a:lnTo>
                                <a:pt x="1097165" y="2324100"/>
                              </a:lnTo>
                              <a:lnTo>
                                <a:pt x="1221511" y="2286000"/>
                              </a:lnTo>
                              <a:lnTo>
                                <a:pt x="1300657" y="2260600"/>
                              </a:lnTo>
                              <a:lnTo>
                                <a:pt x="1339011" y="2247900"/>
                              </a:lnTo>
                              <a:lnTo>
                                <a:pt x="1376489" y="2222500"/>
                              </a:lnTo>
                              <a:lnTo>
                                <a:pt x="1413078" y="2209800"/>
                              </a:lnTo>
                              <a:lnTo>
                                <a:pt x="1448727" y="2184400"/>
                              </a:lnTo>
                              <a:lnTo>
                                <a:pt x="1483398" y="2159000"/>
                              </a:lnTo>
                              <a:lnTo>
                                <a:pt x="1517078" y="2133600"/>
                              </a:lnTo>
                              <a:lnTo>
                                <a:pt x="1549704" y="2108200"/>
                              </a:lnTo>
                              <a:lnTo>
                                <a:pt x="1581264" y="2070100"/>
                              </a:lnTo>
                              <a:lnTo>
                                <a:pt x="1611718" y="2044700"/>
                              </a:lnTo>
                              <a:lnTo>
                                <a:pt x="1641017" y="2006600"/>
                              </a:lnTo>
                              <a:lnTo>
                                <a:pt x="1669148" y="1981200"/>
                              </a:lnTo>
                              <a:lnTo>
                                <a:pt x="1696059" y="1943100"/>
                              </a:lnTo>
                              <a:lnTo>
                                <a:pt x="1721713" y="1905000"/>
                              </a:lnTo>
                              <a:lnTo>
                                <a:pt x="1746097" y="1866900"/>
                              </a:lnTo>
                              <a:lnTo>
                                <a:pt x="1769148" y="1828800"/>
                              </a:lnTo>
                              <a:lnTo>
                                <a:pt x="1790852" y="1790700"/>
                              </a:lnTo>
                              <a:lnTo>
                                <a:pt x="1811172" y="1739900"/>
                              </a:lnTo>
                              <a:lnTo>
                                <a:pt x="1830057" y="1701800"/>
                              </a:lnTo>
                              <a:lnTo>
                                <a:pt x="1847481" y="1651000"/>
                              </a:lnTo>
                              <a:lnTo>
                                <a:pt x="1863420" y="1612900"/>
                              </a:lnTo>
                              <a:lnTo>
                                <a:pt x="1877834" y="1562100"/>
                              </a:lnTo>
                              <a:lnTo>
                                <a:pt x="1890674" y="1524000"/>
                              </a:lnTo>
                              <a:lnTo>
                                <a:pt x="1901913" y="1473200"/>
                              </a:lnTo>
                              <a:lnTo>
                                <a:pt x="1911527" y="1422400"/>
                              </a:lnTo>
                              <a:lnTo>
                                <a:pt x="1919465" y="1371600"/>
                              </a:lnTo>
                              <a:lnTo>
                                <a:pt x="1925701" y="1320800"/>
                              </a:lnTo>
                              <a:lnTo>
                                <a:pt x="1930196" y="1270000"/>
                              </a:lnTo>
                              <a:lnTo>
                                <a:pt x="1932927" y="1219200"/>
                              </a:lnTo>
                              <a:lnTo>
                                <a:pt x="1933841" y="1155700"/>
                              </a:lnTo>
                              <a:close/>
                            </a:path>
                          </a:pathLst>
                        </a:custGeom>
                        <a:solidFill>
                          <a:srgbClr val="00377B"/>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F075688" id="Graphic 1" o:spid="_x0000_s1026" style="position:absolute;left:0;text-align:left;margin-left:220.8pt;margin-top:22.3pt;width:152.3pt;height:183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34210,2324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" path="m966927,88900l966851,,922845,,879411,12700r-42799,l794461,25400r-41466,l633120,63500,594766,88900r-37478,12700l520700,127000r-35637,25400l450380,177800r-33668,25400l384086,228600r-31560,25400l322084,279400r-29311,38100l264655,355600r-26911,25400l212090,419100r-24372,38100l164668,495300r-21705,38100l122656,584200r-18885,38100l86347,673100,70408,711200,56007,762000,43167,800100,31927,850900r-9614,50800l14376,952500r-6236,50800l3644,1054100,914,1104900,,1155700r914,63500l3644,1270000r4496,50800l14376,1371600r7937,50800l31927,1473200r11240,50800l56007,1562100r14401,50800l86347,1651000r17424,50800l122656,1739900r20307,50800l164668,1828800r23050,38100l212090,1905000r25654,38100l264655,1981200r28118,25400l322084,2044700r30442,25400l384086,2108200r32626,25400l450380,2159000r34683,25400l520700,2209800r36588,12700l594766,2247900r38354,12700l712266,2286000r124346,38100l966927,2324100r-76,-76200l879754,2247900r-42532,-12700l795426,2235200,674801,2197100r-38481,-25400l598779,2159000r-36576,-25400l526656,2108200r-34506,-25400l458749,2057400r-32271,-25400l395401,2006600r-29883,-38100l336905,1943100r-27305,-38100l283629,1866900r-24600,-38100l235864,1790700r-21704,-38100l193954,1701800r-18669,-38100l158203,1612900r-15443,-38100l128968,1524000r-12078,-50800l106553,1422400r-8548,-50800l91287,1320800r-4851,-50800l83502,1219200r-991,-63500l83502,1104900r2934,-50800l91287,1003300r6718,-50800l106553,901700r10337,-50800l128968,800100r13792,-50800l158203,711200r17082,-50800l193954,622300r20206,-38100l235864,533400r23165,-38100l283629,457200r25971,-38100l336905,393700r28613,-38100l395401,330200r31077,-38100l458749,266700r33401,-25400l526656,215900r35547,-25400l598779,177800r37541,-25400l714171,127000,837222,88900r129705,xem1095654,1370812r-30645,-50800l1031544,1294612r-59944,-38100l408686,989812,381457,964412,364845,926312r-5880,-25400l363969,862812r16027,-38100l407174,773912r38469,-50800l933996,177012r-41847,l850925,189712,731545,227812r-75451,25400l619785,278612r-35306,25400l550252,329412r-33108,25400l485228,380212r-30695,38100l425145,443712r-28042,38100l370459,519912r-25185,38100l321614,596112r-22085,38100l279069,685012r-18783,38100l243243,773912r-15240,38100l214604,862812r-11481,50800l193598,964412r-7493,50800l180670,1066012r-3302,50800l176263,1167612r1143,50800l180809,1269212r5588,50800l194119,1370812r9804,50800l215747,1472412r13780,50800l245211,1574012r17539,38100l282054,1662912r21044,38100l325805,1739112r24321,50800l375996,1828012r27356,25400l432155,1891512r30163,38100l493814,1955012r32753,38100l560514,2018512,971600,1548612r51626,-50800l1065618,1447012r23534,-38100l1095654,1370812xem1297863,1396212r-9207,-25400l1267434,1345412r-30734,-25400l1160792,1281912,971600,1180312,594423,989812,559219,964412,541528,939012r-2083,-38100l551065,875512r23419,-38100l607822,799312,971600,392912,1139304,202412r-20676,l1097749,189712r-42303,l971600,278612,516801,786612r-39916,50800l458114,875512r-749,38100l471525,939012r25934,25400l532053,989812r439547,215900l1147991,1294612r4470,12700l1160792,1307312r27686,25400l1204391,1370812r2083,38100l1192631,1447012r-31839,38100l1156398,1497812r-4712,l1146594,1510512,971600,1701012,646518,2069312r16968,12700l680643,2082012r34913,25400l971600,1815312r189192,-215900l1228382,1523212r41846,-50800l1292555,1434312r5308,-38100xem1474089,1434312r-8916,-38100l1440802,1370812r-39142,-38100l1160792,1218412,971600,1116812,805599,1027912r-38964,-25400l742746,977112r-5689,-38100l752652,900912r40005,-50800l971600,646912,1160792,418312,1295730,265912r-16053,-12700l1263446,253212r-16421,-12700l1230439,240512r-69647,76200l971600,532612,654380,900912r-9005,38100l656983,977112r40018,38100l971600,1154912r189192,88900l1319415,1320012r31750,38100l1375232,1383512r13538,25400l1388833,1421612r127,25400l1372946,1485112r-35052,50800l1160792,1739112,971600,1955012,808710,2132812r21590,12700l896277,2145512r75323,-76200l1160792,1840712r281991,-317500l1466850,1472412r7239,-38100xem1757451,1167612r-1143,-50800l1752930,1066012r-5550,-63500l1739696,951712r-9753,-50800l1718195,862812r-13703,-50800l1688896,761212r-17424,-38100l1652270,672312r-20930,-38100l1608759,583412r-24180,-38100l1558848,507212r-27216,-38100l1502994,443712r-30010,-38100l1441653,380212r-32576,-38100l1375295,316712,1160792,570712,971600,786612,888771,888212r-37529,50800l851141,951712r-102,12700l871156,1002512r100444,63500l1160792,1154912r364236,190500l1558848,1370812r18796,38100l1581391,1459712r-11367,38100l1543507,1548612r-382715,444500l1021435,2145512r70688,l1160792,2120112r80493,-25400l1280083,2069312r37770,-12700l1354505,2031212r35484,-25400l1424228,1967712r32957,-25400l1488770,1904212r30162,-25400l1547609,1840712r27127,-38100l1600238,1751812r23838,-38100l1646174,1675612r20281,-50800l1684883,1574012r16485,-38100l1715871,1485112r12446,-50800l1738630,1383512r8140,-50800l1752663,1281912r3581,-63500l1757451,1167612xem1933841,1155700r-914,-50800l1930196,1054100r-4495,-50800l1919465,952500r-7938,-50800l1901913,850900r-11239,-50800l1877834,762000r-14414,-50800l1847481,673100r-17424,-50800l1811172,584200r-20320,-50800l1769148,495300r-23051,-38100l1721713,419100r-25654,-38100l1669148,355600r-28131,-38100l1611718,279400r-30454,-25400l1549704,228600r-32626,-25400l1483398,177800r-34671,-25400l1413078,127000r-36589,-25400l1339011,88900,1300657,63500,1180782,25400r-41465,l1097165,12700r-42799,l1010945,,966927,r,88900l1096543,88900r123063,38100l1297457,152400r37541,25400l1371561,190500r35560,25400l1441627,241300r33401,25400l1507299,292100r31102,38100l1568272,355600r28613,38100l1624203,419100r25971,38100l1674774,495300r23177,38100l1719656,584200r20218,38100l1758530,660400r17082,50800l1791068,749300r13792,50800l1816950,850900r10338,50800l1835835,952500r6719,50800l1847405,1054100r2934,50800l1851329,1155700r-990,63500l1847405,1270000r-4851,50800l1835835,1371600r-8547,50800l1816950,1473200r-12090,50800l1791068,1574800r-15456,38100l1758530,1663700r-18656,38100l1719656,1752600r-21705,38100l1674774,1828800r-24600,38100l1624203,1905000r-27318,38100l1568272,1968500r-29871,38100l1507299,2032000r-32271,25400l1441627,2082800r-34506,25400l1371561,2133600r-36563,25400l1297457,2171700r-38481,25400l1138351,2235200r-41808,l1054011,2247900r-87084,l966927,2324100r130238,l1221511,2286000r79146,-25400l1339011,2247900r37478,-25400l1413078,2209800r35649,-25400l1483398,2159000r33680,-25400l1549704,2108200r31560,-38100l1611718,2044700r29299,-38100l1669148,1981200r26911,-38100l1721713,1905000r24384,-38100l1769148,1828800r21704,-38100l1811172,1739900r18885,-38100l1847481,1651000r15939,-38100l1877834,1562100r12840,-38100l1901913,1473200r9614,-50800l1919465,1371600r6236,-50800l1930196,1270000r2731,-50800l1933841,1155700xe" fillcolor="#00377b" stroked="f">
                <v:path arrowok="t"/>
                <w10:wrap type="topAndBottom" anchorx="page"/>
              </v:shape>
            </w:pict>
          </mc:Fallback>
        </mc:AlternateContent>
      </w:r>
      <w:r w:rsidRPr="00F8162D">
        <w:rPr>
          <w:rFonts w:cs="Times New Roman"/>
          <w:noProof/>
          <w:sz w:val="22"/>
          <w:lang w:val="tr-TR"/>
        </w:rPr>
        <w:drawing>
          <wp:anchor distT="0" distB="0" distL="0" distR="0" simplePos="0" relativeHeight="251662336" behindDoc="1" locked="0" layoutInCell="1" allowOverlap="1" wp14:anchorId="6E98FD7F" wp14:editId="7E41DCBB">
            <wp:simplePos x="0" y="0"/>
            <wp:positionH relativeFrom="page">
              <wp:posOffset>2604135</wp:posOffset>
            </wp:positionH>
            <wp:positionV relativeFrom="paragraph">
              <wp:posOffset>2828290</wp:posOffset>
            </wp:positionV>
            <wp:extent cx="2334895" cy="352425"/>
            <wp:effectExtent l="0" t="0" r="8255" b="9525"/>
            <wp:wrapTopAndBottom/>
            <wp:docPr id="2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34895" cy="352425"/>
                    </a:xfrm>
                    <a:prstGeom prst="rect">
                      <a:avLst/>
                    </a:prstGeom>
                    <a:noFill/>
                  </pic:spPr>
                </pic:pic>
              </a:graphicData>
            </a:graphic>
            <wp14:sizeRelH relativeFrom="page">
              <wp14:pctWidth>0</wp14:pctWidth>
            </wp14:sizeRelH>
            <wp14:sizeRelV relativeFrom="page">
              <wp14:pctHeight>0</wp14:pctHeight>
            </wp14:sizeRelV>
          </wp:anchor>
        </w:drawing>
      </w:r>
      <w:r w:rsidRPr="00F8162D">
        <w:rPr>
          <w:rFonts w:cs="Times New Roman"/>
          <w:noProof/>
          <w:sz w:val="22"/>
          <w:lang w:val="tr-TR"/>
        </w:rPr>
        <w:drawing>
          <wp:anchor distT="0" distB="0" distL="0" distR="0" simplePos="0" relativeHeight="251665408" behindDoc="1" locked="0" layoutInCell="1" allowOverlap="1" wp14:anchorId="3FBDEBD8" wp14:editId="740D8552">
            <wp:simplePos x="0" y="0"/>
            <wp:positionH relativeFrom="page">
              <wp:posOffset>2606040</wp:posOffset>
            </wp:positionH>
            <wp:positionV relativeFrom="paragraph">
              <wp:posOffset>3236595</wp:posOffset>
            </wp:positionV>
            <wp:extent cx="2362835" cy="233045"/>
            <wp:effectExtent l="0" t="0" r="0" b="0"/>
            <wp:wrapTopAndBottom/>
            <wp:docPr id="2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835" cy="233045"/>
                    </a:xfrm>
                    <a:prstGeom prst="rect">
                      <a:avLst/>
                    </a:prstGeom>
                    <a:noFill/>
                  </pic:spPr>
                </pic:pic>
              </a:graphicData>
            </a:graphic>
            <wp14:sizeRelH relativeFrom="page">
              <wp14:pctWidth>0</wp14:pctWidth>
            </wp14:sizeRelH>
            <wp14:sizeRelV relativeFrom="page">
              <wp14:pctHeight>0</wp14:pctHeight>
            </wp14:sizeRelV>
          </wp:anchor>
        </w:drawing>
      </w:r>
    </w:p>
    <w:p w14:paraId="1129723A" w14:textId="77777777" w:rsidR="00A8330D" w:rsidRPr="00F8162D" w:rsidRDefault="00A8330D" w:rsidP="00A8330D">
      <w:pPr>
        <w:widowControl w:val="0"/>
        <w:autoSpaceDE w:val="0"/>
        <w:autoSpaceDN w:val="0"/>
        <w:spacing w:before="93" w:after="0" w:line="240" w:lineRule="auto"/>
        <w:rPr>
          <w:rFonts w:cs="Times New Roman"/>
          <w:b/>
          <w:sz w:val="20"/>
          <w:lang w:val="tr-TR"/>
        </w:rPr>
      </w:pPr>
    </w:p>
    <w:p w14:paraId="7E0FC2C7" w14:textId="77777777" w:rsidR="00A8330D" w:rsidRPr="00F8162D" w:rsidRDefault="00A8330D" w:rsidP="00A8330D">
      <w:pPr>
        <w:widowControl w:val="0"/>
        <w:autoSpaceDE w:val="0"/>
        <w:autoSpaceDN w:val="0"/>
        <w:spacing w:before="275" w:after="0" w:line="240" w:lineRule="auto"/>
        <w:jc w:val="center"/>
        <w:rPr>
          <w:rFonts w:cs="Times New Roman"/>
          <w:b/>
          <w:sz w:val="5"/>
          <w:lang w:val="tr-TR"/>
        </w:rPr>
      </w:pPr>
    </w:p>
    <w:p w14:paraId="3DB056D6" w14:textId="77777777" w:rsidR="00A8330D" w:rsidRPr="00F8162D" w:rsidRDefault="00A8330D" w:rsidP="00A8330D">
      <w:pPr>
        <w:widowControl w:val="0"/>
        <w:autoSpaceDE w:val="0"/>
        <w:autoSpaceDN w:val="0"/>
        <w:spacing w:before="275" w:after="0" w:line="240" w:lineRule="auto"/>
        <w:rPr>
          <w:rFonts w:cs="Times New Roman"/>
          <w:b/>
          <w:sz w:val="5"/>
          <w:lang w:val="tr-TR"/>
        </w:rPr>
      </w:pPr>
    </w:p>
    <w:p w14:paraId="3100240A" w14:textId="77777777" w:rsidR="00A8330D" w:rsidRPr="00F8162D" w:rsidRDefault="00A8330D" w:rsidP="00A8330D">
      <w:pPr>
        <w:widowControl w:val="0"/>
        <w:autoSpaceDE w:val="0"/>
        <w:autoSpaceDN w:val="0"/>
        <w:spacing w:before="275" w:after="0" w:line="240" w:lineRule="auto"/>
        <w:jc w:val="center"/>
        <w:rPr>
          <w:rFonts w:cs="Times New Roman"/>
          <w:b/>
          <w:sz w:val="43"/>
          <w:lang w:val="tr-TR"/>
        </w:rPr>
      </w:pPr>
      <w:r w:rsidRPr="00A8330D">
        <w:rPr>
          <w:rFonts w:cs="Times New Roman"/>
          <w:b/>
          <w:bCs/>
          <w:spacing w:val="12"/>
          <w:sz w:val="43"/>
          <w:szCs w:val="43"/>
          <w:lang w:val="tr-TR"/>
        </w:rPr>
        <w:t>Court Booking Web Uygulaması – AWS Üzerine Dağıtım</w:t>
      </w:r>
    </w:p>
    <w:p w14:paraId="6D73545E" w14:textId="77777777" w:rsidR="00A8330D" w:rsidRPr="00F8162D" w:rsidRDefault="00A8330D" w:rsidP="00A8330D">
      <w:pPr>
        <w:widowControl w:val="0"/>
        <w:autoSpaceDE w:val="0"/>
        <w:autoSpaceDN w:val="0"/>
        <w:spacing w:before="275" w:after="0" w:line="240" w:lineRule="auto"/>
        <w:jc w:val="center"/>
        <w:rPr>
          <w:rFonts w:cs="Times New Roman"/>
          <w:b/>
          <w:sz w:val="43"/>
          <w:lang w:val="tr-TR"/>
        </w:rPr>
      </w:pPr>
    </w:p>
    <w:p w14:paraId="7C7897F3" w14:textId="77777777" w:rsidR="00A8330D" w:rsidRPr="00F8162D" w:rsidRDefault="00A8330D" w:rsidP="00A8330D">
      <w:pPr>
        <w:widowControl w:val="0"/>
        <w:autoSpaceDE w:val="0"/>
        <w:autoSpaceDN w:val="0"/>
        <w:spacing w:after="0" w:line="240" w:lineRule="auto"/>
        <w:ind w:left="65" w:right="30"/>
        <w:jc w:val="center"/>
        <w:outlineLvl w:val="3"/>
        <w:rPr>
          <w:rFonts w:cs="Times New Roman"/>
          <w:b/>
          <w:bCs/>
          <w:sz w:val="30"/>
          <w:szCs w:val="30"/>
          <w:lang w:val="tr-TR"/>
        </w:rPr>
      </w:pPr>
      <w:r w:rsidRPr="00F8162D">
        <w:rPr>
          <w:rFonts w:cs="Times New Roman"/>
          <w:b/>
          <w:bCs/>
          <w:spacing w:val="15"/>
          <w:sz w:val="30"/>
          <w:szCs w:val="30"/>
          <w:lang w:val="tr-TR"/>
        </w:rPr>
        <w:t>Öğr.</w:t>
      </w:r>
      <w:r w:rsidRPr="00F8162D">
        <w:rPr>
          <w:rFonts w:cs="Times New Roman"/>
          <w:b/>
          <w:bCs/>
          <w:spacing w:val="-45"/>
          <w:sz w:val="30"/>
          <w:szCs w:val="30"/>
          <w:lang w:val="tr-TR"/>
        </w:rPr>
        <w:t xml:space="preserve"> </w:t>
      </w:r>
      <w:r w:rsidRPr="00F8162D">
        <w:rPr>
          <w:rFonts w:cs="Times New Roman"/>
          <w:b/>
          <w:bCs/>
          <w:spacing w:val="15"/>
          <w:sz w:val="30"/>
          <w:szCs w:val="30"/>
          <w:lang w:val="tr-TR"/>
        </w:rPr>
        <w:t>Gör.</w:t>
      </w:r>
      <w:r w:rsidRPr="00F8162D">
        <w:rPr>
          <w:rFonts w:cs="Times New Roman"/>
          <w:b/>
          <w:bCs/>
          <w:spacing w:val="63"/>
          <w:sz w:val="30"/>
          <w:szCs w:val="30"/>
          <w:lang w:val="tr-TR"/>
        </w:rPr>
        <w:t xml:space="preserve"> </w:t>
      </w:r>
      <w:r w:rsidRPr="00F8162D">
        <w:rPr>
          <w:rFonts w:cs="Times New Roman"/>
          <w:b/>
          <w:bCs/>
          <w:spacing w:val="21"/>
          <w:sz w:val="30"/>
          <w:szCs w:val="30"/>
          <w:lang w:val="tr-TR"/>
        </w:rPr>
        <w:t>UĞUR</w:t>
      </w:r>
      <w:r w:rsidRPr="00F8162D">
        <w:rPr>
          <w:rFonts w:cs="Times New Roman"/>
          <w:b/>
          <w:bCs/>
          <w:spacing w:val="63"/>
          <w:sz w:val="30"/>
          <w:szCs w:val="30"/>
          <w:lang w:val="tr-TR"/>
        </w:rPr>
        <w:t xml:space="preserve"> </w:t>
      </w:r>
      <w:r w:rsidRPr="00F8162D">
        <w:rPr>
          <w:rFonts w:cs="Times New Roman"/>
          <w:b/>
          <w:bCs/>
          <w:spacing w:val="22"/>
          <w:sz w:val="30"/>
          <w:szCs w:val="30"/>
          <w:lang w:val="tr-TR"/>
        </w:rPr>
        <w:t>ÖZBEK</w:t>
      </w:r>
    </w:p>
    <w:p w14:paraId="396A4495" w14:textId="77777777" w:rsidR="00A8330D" w:rsidRPr="00F8162D" w:rsidRDefault="00A8330D" w:rsidP="00A8330D">
      <w:pPr>
        <w:widowControl w:val="0"/>
        <w:autoSpaceDE w:val="0"/>
        <w:autoSpaceDN w:val="0"/>
        <w:spacing w:before="181" w:after="0" w:line="240" w:lineRule="auto"/>
        <w:ind w:left="65" w:right="32"/>
        <w:jc w:val="center"/>
        <w:rPr>
          <w:rFonts w:cs="Times New Roman"/>
          <w:sz w:val="28"/>
          <w:lang w:val="tr-TR"/>
        </w:rPr>
      </w:pPr>
      <w:r w:rsidRPr="00F8162D">
        <w:rPr>
          <w:rFonts w:cs="Times New Roman"/>
          <w:spacing w:val="22"/>
          <w:sz w:val="28"/>
          <w:lang w:val="tr-TR"/>
        </w:rPr>
        <w:t>Bulut</w:t>
      </w:r>
      <w:r w:rsidRPr="00F8162D">
        <w:rPr>
          <w:rFonts w:cs="Times New Roman"/>
          <w:spacing w:val="57"/>
          <w:sz w:val="28"/>
          <w:lang w:val="tr-TR"/>
        </w:rPr>
        <w:t xml:space="preserve"> </w:t>
      </w:r>
      <w:r w:rsidRPr="00F8162D">
        <w:rPr>
          <w:rFonts w:cs="Times New Roman"/>
          <w:spacing w:val="21"/>
          <w:sz w:val="28"/>
          <w:lang w:val="tr-TR"/>
        </w:rPr>
        <w:t>Bili</w:t>
      </w:r>
      <w:r w:rsidRPr="00F8162D">
        <w:rPr>
          <w:rFonts w:cs="Times New Roman"/>
          <w:spacing w:val="-41"/>
          <w:sz w:val="28"/>
          <w:lang w:val="tr-TR"/>
        </w:rPr>
        <w:t xml:space="preserve"> </w:t>
      </w:r>
      <w:r w:rsidRPr="00F8162D">
        <w:rPr>
          <w:rFonts w:cs="Times New Roman"/>
          <w:spacing w:val="13"/>
          <w:sz w:val="28"/>
          <w:lang w:val="tr-TR"/>
        </w:rPr>
        <w:t>Şim</w:t>
      </w:r>
    </w:p>
    <w:p w14:paraId="3CD5D2FC" w14:textId="77777777" w:rsidR="00A8330D" w:rsidRPr="00F8162D" w:rsidRDefault="00A8330D" w:rsidP="00A8330D">
      <w:pPr>
        <w:widowControl w:val="0"/>
        <w:autoSpaceDE w:val="0"/>
        <w:autoSpaceDN w:val="0"/>
        <w:spacing w:after="0" w:line="240" w:lineRule="auto"/>
        <w:jc w:val="center"/>
        <w:rPr>
          <w:rFonts w:cs="Times New Roman"/>
          <w:sz w:val="26"/>
          <w:lang w:val="tr-TR"/>
        </w:rPr>
      </w:pPr>
    </w:p>
    <w:p w14:paraId="720BD2A1" w14:textId="77777777" w:rsidR="00A8330D" w:rsidRPr="00F8162D" w:rsidRDefault="00A8330D" w:rsidP="00A8330D">
      <w:pPr>
        <w:widowControl w:val="0"/>
        <w:autoSpaceDE w:val="0"/>
        <w:autoSpaceDN w:val="0"/>
        <w:spacing w:after="0" w:line="240" w:lineRule="auto"/>
        <w:jc w:val="center"/>
        <w:rPr>
          <w:rFonts w:cs="Times New Roman"/>
          <w:b/>
          <w:sz w:val="30"/>
          <w:lang w:val="tr-TR"/>
        </w:rPr>
      </w:pPr>
    </w:p>
    <w:p w14:paraId="4A9C5676" w14:textId="77777777" w:rsidR="00A8330D" w:rsidRPr="00A8330D" w:rsidRDefault="00A8330D" w:rsidP="00A8330D">
      <w:pPr>
        <w:widowControl w:val="0"/>
        <w:autoSpaceDE w:val="0"/>
        <w:autoSpaceDN w:val="0"/>
        <w:spacing w:after="0" w:line="350" w:lineRule="auto"/>
        <w:ind w:left="65" w:right="64"/>
        <w:jc w:val="center"/>
        <w:outlineLvl w:val="3"/>
        <w:rPr>
          <w:rFonts w:cs="Times New Roman"/>
          <w:b/>
          <w:bCs/>
          <w:spacing w:val="15"/>
          <w:sz w:val="30"/>
          <w:szCs w:val="30"/>
          <w:lang w:val="tr-TR"/>
        </w:rPr>
      </w:pPr>
      <w:r w:rsidRPr="00F8162D">
        <w:rPr>
          <w:rFonts w:cs="Times New Roman"/>
          <w:b/>
          <w:bCs/>
          <w:spacing w:val="15"/>
          <w:sz w:val="30"/>
          <w:szCs w:val="30"/>
          <w:lang w:val="tr-TR"/>
        </w:rPr>
        <w:t>KHALED MAHYOUB</w:t>
      </w:r>
    </w:p>
    <w:p w14:paraId="6AADBCF7" w14:textId="77777777" w:rsidR="00A8330D" w:rsidRPr="00A8330D" w:rsidRDefault="00A8330D" w:rsidP="00A8330D">
      <w:pPr>
        <w:widowControl w:val="0"/>
        <w:autoSpaceDE w:val="0"/>
        <w:autoSpaceDN w:val="0"/>
        <w:spacing w:after="0" w:line="350" w:lineRule="auto"/>
        <w:ind w:left="65" w:right="64"/>
        <w:jc w:val="center"/>
        <w:outlineLvl w:val="3"/>
        <w:rPr>
          <w:rFonts w:cs="Times New Roman"/>
          <w:b/>
          <w:bCs/>
          <w:spacing w:val="15"/>
          <w:sz w:val="30"/>
          <w:szCs w:val="30"/>
          <w:lang w:val="tr-TR"/>
        </w:rPr>
      </w:pPr>
      <w:r w:rsidRPr="00A8330D">
        <w:rPr>
          <w:rFonts w:cs="Times New Roman"/>
          <w:b/>
          <w:bCs/>
          <w:spacing w:val="15"/>
          <w:sz w:val="30"/>
          <w:szCs w:val="30"/>
          <w:lang w:val="tr-TR"/>
        </w:rPr>
        <w:t>B211200551</w:t>
      </w:r>
    </w:p>
    <w:p w14:paraId="2637303D" w14:textId="04F1EEF9" w:rsidR="00A8330D" w:rsidRPr="00A8330D" w:rsidRDefault="00A8330D" w:rsidP="00A8330D">
      <w:pPr>
        <w:widowControl w:val="0"/>
        <w:autoSpaceDE w:val="0"/>
        <w:autoSpaceDN w:val="0"/>
        <w:spacing w:after="0" w:line="350" w:lineRule="auto"/>
        <w:ind w:left="65" w:right="64"/>
        <w:jc w:val="center"/>
        <w:outlineLvl w:val="3"/>
        <w:rPr>
          <w:rFonts w:cs="Times New Roman" w:hint="cs"/>
          <w:b/>
          <w:bCs/>
          <w:spacing w:val="23"/>
          <w:sz w:val="30"/>
          <w:szCs w:val="30"/>
          <w:rtl/>
          <w:lang w:val="tr-TR"/>
        </w:rPr>
      </w:pPr>
      <w:r w:rsidRPr="00A8330D">
        <w:rPr>
          <w:rFonts w:cs="Times New Roman"/>
          <w:b/>
          <w:bCs/>
          <w:spacing w:val="15"/>
          <w:sz w:val="30"/>
          <w:szCs w:val="30"/>
          <w:lang w:val="tr-TR"/>
        </w:rPr>
        <w:t>KHALED GAMAL MAHMOUD ZORAEI MOHAMED</w:t>
      </w:r>
      <w:r w:rsidRPr="00F8162D">
        <w:rPr>
          <w:rFonts w:cs="Times New Roman"/>
          <w:b/>
          <w:bCs/>
          <w:spacing w:val="23"/>
          <w:sz w:val="30"/>
          <w:szCs w:val="30"/>
          <w:lang w:val="tr-TR"/>
        </w:rPr>
        <w:t xml:space="preserve">                     B21120055</w:t>
      </w:r>
      <w:r w:rsidR="00203787">
        <w:rPr>
          <w:rFonts w:cs="Times New Roman"/>
          <w:b/>
          <w:bCs/>
          <w:spacing w:val="23"/>
          <w:sz w:val="30"/>
          <w:szCs w:val="30"/>
          <w:lang w:val="tr-TR"/>
        </w:rPr>
        <w:t>4</w:t>
      </w:r>
    </w:p>
    <w:p w14:paraId="199892D3" w14:textId="77777777" w:rsidR="00A8330D" w:rsidRPr="00A8330D" w:rsidRDefault="00A8330D">
      <w:pPr>
        <w:pStyle w:val="Heading1"/>
        <w:rPr>
          <w:color w:val="auto"/>
        </w:rPr>
      </w:pPr>
    </w:p>
    <w:p w14:paraId="2B028C9F" w14:textId="0D45741C" w:rsidR="00374A2C" w:rsidRPr="00203787" w:rsidRDefault="00000000">
      <w:pPr>
        <w:pStyle w:val="Heading1"/>
        <w:rPr>
          <w:rFonts w:asciiTheme="majorBidi" w:hAnsiTheme="majorBidi"/>
          <w:color w:val="auto"/>
        </w:rPr>
      </w:pPr>
      <w:r w:rsidRPr="00203787">
        <w:rPr>
          <w:rFonts w:asciiTheme="majorBidi" w:hAnsiTheme="majorBidi"/>
          <w:color w:val="auto"/>
        </w:rPr>
        <w:t>1. Amaç</w:t>
      </w:r>
    </w:p>
    <w:p w14:paraId="1BD967A9" w14:textId="77777777" w:rsidR="00374A2C" w:rsidRPr="00A8330D" w:rsidRDefault="00000000">
      <w:r w:rsidRPr="00A8330D">
        <w:t xml:space="preserve">Bu çalışmanın amacı, yerel ortamda geliştirilen bir web uygulamasının (Court Booking Website) AWS bulut altyapısı üzerine taşınması, bir sanal sunucu (EC2) üzerinde gerekli kurulumların yapılması ve uygulamanın internet üzerinden erişilebilir şekilde çalıştırılmasıdır. Rapor; kullanılan teknoloji seçimlerini, dağıtım adımlarını, karşılaşılan sorunları ve elde edilen </w:t>
      </w:r>
      <w:proofErr w:type="spellStart"/>
      <w:r w:rsidRPr="00A8330D">
        <w:t>çıktıları</w:t>
      </w:r>
      <w:proofErr w:type="spellEnd"/>
      <w:r w:rsidRPr="00A8330D">
        <w:t xml:space="preserve"> </w:t>
      </w:r>
      <w:proofErr w:type="spellStart"/>
      <w:r w:rsidRPr="00A8330D">
        <w:t>adım</w:t>
      </w:r>
      <w:proofErr w:type="spellEnd"/>
      <w:r w:rsidRPr="00A8330D">
        <w:t xml:space="preserve"> </w:t>
      </w:r>
      <w:proofErr w:type="spellStart"/>
      <w:r w:rsidRPr="00A8330D">
        <w:t>adım</w:t>
      </w:r>
      <w:proofErr w:type="spellEnd"/>
      <w:r w:rsidRPr="00A8330D">
        <w:t xml:space="preserve"> </w:t>
      </w:r>
      <w:proofErr w:type="spellStart"/>
      <w:r w:rsidRPr="00A8330D">
        <w:t>belgelemektedir</w:t>
      </w:r>
      <w:proofErr w:type="spellEnd"/>
      <w:r w:rsidRPr="00A8330D">
        <w:t>.</w:t>
      </w:r>
    </w:p>
    <w:p w14:paraId="04959F90" w14:textId="21049BFA" w:rsidR="00A8330D" w:rsidRPr="00203787" w:rsidRDefault="00A8330D" w:rsidP="00A8330D">
      <w:pPr>
        <w:pStyle w:val="Heading2"/>
        <w:rPr>
          <w:rFonts w:asciiTheme="majorBidi" w:hAnsiTheme="majorBidi"/>
          <w:color w:val="auto"/>
        </w:rPr>
      </w:pPr>
      <w:r w:rsidRPr="00203787">
        <w:rPr>
          <w:rFonts w:asciiTheme="majorBidi" w:hAnsiTheme="majorBidi"/>
          <w:color w:val="auto"/>
        </w:rPr>
        <w:t xml:space="preserve">2. </w:t>
      </w:r>
      <w:proofErr w:type="spellStart"/>
      <w:r w:rsidRPr="00203787">
        <w:rPr>
          <w:rFonts w:asciiTheme="majorBidi" w:hAnsiTheme="majorBidi"/>
          <w:color w:val="auto"/>
        </w:rPr>
        <w:t>Projenin</w:t>
      </w:r>
      <w:proofErr w:type="spellEnd"/>
      <w:r w:rsidRPr="00203787">
        <w:rPr>
          <w:rFonts w:asciiTheme="majorBidi" w:hAnsiTheme="majorBidi"/>
          <w:color w:val="auto"/>
        </w:rPr>
        <w:t xml:space="preserve"> </w:t>
      </w:r>
      <w:proofErr w:type="spellStart"/>
      <w:r w:rsidRPr="00203787">
        <w:rPr>
          <w:rFonts w:asciiTheme="majorBidi" w:hAnsiTheme="majorBidi"/>
          <w:color w:val="auto"/>
        </w:rPr>
        <w:t>Hedefleri</w:t>
      </w:r>
      <w:proofErr w:type="spellEnd"/>
    </w:p>
    <w:p w14:paraId="7B1710B4" w14:textId="77777777" w:rsidR="00A8330D" w:rsidRPr="00A8330D" w:rsidRDefault="00A8330D" w:rsidP="00A8330D">
      <w:r w:rsidRPr="00A8330D">
        <w:t xml:space="preserve">Bu </w:t>
      </w:r>
      <w:proofErr w:type="spellStart"/>
      <w:r w:rsidRPr="00A8330D">
        <w:t>proje</w:t>
      </w:r>
      <w:proofErr w:type="spellEnd"/>
      <w:r w:rsidRPr="00A8330D">
        <w:t xml:space="preserve"> </w:t>
      </w:r>
      <w:proofErr w:type="spellStart"/>
      <w:r w:rsidRPr="00A8330D">
        <w:t>kapsamında</w:t>
      </w:r>
      <w:proofErr w:type="spellEnd"/>
      <w:r w:rsidRPr="00A8330D">
        <w:t xml:space="preserve"> </w:t>
      </w:r>
      <w:proofErr w:type="spellStart"/>
      <w:r w:rsidRPr="00A8330D">
        <w:t>hedeflenen</w:t>
      </w:r>
      <w:proofErr w:type="spellEnd"/>
      <w:r w:rsidRPr="00A8330D">
        <w:t xml:space="preserve"> </w:t>
      </w:r>
      <w:proofErr w:type="spellStart"/>
      <w:r w:rsidRPr="00A8330D">
        <w:t>çıktılar</w:t>
      </w:r>
      <w:proofErr w:type="spellEnd"/>
      <w:r w:rsidRPr="00A8330D">
        <w:t xml:space="preserve"> </w:t>
      </w:r>
      <w:proofErr w:type="spellStart"/>
      <w:r w:rsidRPr="00A8330D">
        <w:t>aşağıdaki</w:t>
      </w:r>
      <w:proofErr w:type="spellEnd"/>
      <w:r w:rsidRPr="00A8330D">
        <w:t xml:space="preserve"> </w:t>
      </w:r>
      <w:proofErr w:type="spellStart"/>
      <w:r w:rsidRPr="00A8330D">
        <w:t>gibidir</w:t>
      </w:r>
      <w:proofErr w:type="spellEnd"/>
      <w:r w:rsidRPr="00A8330D">
        <w:t>:</w:t>
      </w:r>
    </w:p>
    <w:p w14:paraId="3EE8CED7" w14:textId="18AC91E8" w:rsidR="00A8330D" w:rsidRPr="00A8330D" w:rsidRDefault="00A8330D" w:rsidP="00A8330D">
      <w:pPr>
        <w:pStyle w:val="ListBullet"/>
      </w:pPr>
      <w:r w:rsidRPr="00A8330D">
        <w:t xml:space="preserve">AWS </w:t>
      </w:r>
      <w:proofErr w:type="spellStart"/>
      <w:r w:rsidRPr="00A8330D">
        <w:t>üzerinde</w:t>
      </w:r>
      <w:proofErr w:type="spellEnd"/>
      <w:r w:rsidRPr="00A8330D">
        <w:t xml:space="preserve"> </w:t>
      </w:r>
      <w:proofErr w:type="spellStart"/>
      <w:r w:rsidRPr="00A8330D">
        <w:t>bir</w:t>
      </w:r>
      <w:proofErr w:type="spellEnd"/>
      <w:r w:rsidRPr="00A8330D">
        <w:t xml:space="preserve"> EC2 </w:t>
      </w:r>
      <w:proofErr w:type="spellStart"/>
      <w:r w:rsidRPr="00A8330D">
        <w:t>sanal</w:t>
      </w:r>
      <w:proofErr w:type="spellEnd"/>
      <w:r w:rsidRPr="00A8330D">
        <w:t xml:space="preserve"> </w:t>
      </w:r>
      <w:proofErr w:type="spellStart"/>
      <w:r w:rsidRPr="00A8330D">
        <w:t>sunucusu</w:t>
      </w:r>
      <w:proofErr w:type="spellEnd"/>
      <w:r w:rsidRPr="00A8330D">
        <w:t xml:space="preserve"> </w:t>
      </w:r>
      <w:proofErr w:type="spellStart"/>
      <w:r w:rsidRPr="00A8330D">
        <w:t>oluşturmak</w:t>
      </w:r>
      <w:proofErr w:type="spellEnd"/>
      <w:r w:rsidRPr="00A8330D">
        <w:t>.</w:t>
      </w:r>
    </w:p>
    <w:p w14:paraId="0453D4EB" w14:textId="427AAC80" w:rsidR="00A8330D" w:rsidRPr="00A8330D" w:rsidRDefault="00A8330D" w:rsidP="00A8330D">
      <w:pPr>
        <w:pStyle w:val="ListBullet"/>
      </w:pPr>
      <w:proofErr w:type="spellStart"/>
      <w:r w:rsidRPr="00A8330D">
        <w:t>Uygulama</w:t>
      </w:r>
      <w:proofErr w:type="spellEnd"/>
      <w:r w:rsidRPr="00A8330D">
        <w:t xml:space="preserve"> </w:t>
      </w:r>
      <w:proofErr w:type="spellStart"/>
      <w:r w:rsidRPr="00A8330D">
        <w:t>çalışma</w:t>
      </w:r>
      <w:proofErr w:type="spellEnd"/>
      <w:r w:rsidRPr="00A8330D">
        <w:t xml:space="preserve"> </w:t>
      </w:r>
      <w:proofErr w:type="spellStart"/>
      <w:r w:rsidRPr="00A8330D">
        <w:t>ortamını</w:t>
      </w:r>
      <w:proofErr w:type="spellEnd"/>
      <w:r w:rsidRPr="00A8330D">
        <w:t xml:space="preserve"> Node.js </w:t>
      </w:r>
      <w:proofErr w:type="spellStart"/>
      <w:r w:rsidRPr="00A8330D">
        <w:t>kurmak</w:t>
      </w:r>
      <w:proofErr w:type="spellEnd"/>
      <w:r w:rsidRPr="00A8330D">
        <w:t xml:space="preserve"> </w:t>
      </w:r>
      <w:proofErr w:type="spellStart"/>
      <w:r w:rsidRPr="00A8330D">
        <w:t>ve</w:t>
      </w:r>
      <w:proofErr w:type="spellEnd"/>
      <w:r w:rsidRPr="00A8330D">
        <w:t xml:space="preserve"> </w:t>
      </w:r>
      <w:proofErr w:type="spellStart"/>
      <w:r w:rsidRPr="00A8330D">
        <w:t>bağımlılıkları</w:t>
      </w:r>
      <w:proofErr w:type="spellEnd"/>
      <w:r w:rsidRPr="00A8330D">
        <w:t xml:space="preserve"> </w:t>
      </w:r>
      <w:proofErr w:type="spellStart"/>
      <w:r w:rsidRPr="00A8330D">
        <w:t>yüklemek</w:t>
      </w:r>
      <w:proofErr w:type="spellEnd"/>
      <w:r w:rsidRPr="00A8330D">
        <w:t>.</w:t>
      </w:r>
    </w:p>
    <w:p w14:paraId="1F1BE170" w14:textId="77777777" w:rsidR="00A8330D" w:rsidRPr="00A8330D" w:rsidRDefault="00A8330D" w:rsidP="00A8330D">
      <w:pPr>
        <w:pStyle w:val="ListBullet"/>
      </w:pPr>
      <w:proofErr w:type="spellStart"/>
      <w:r w:rsidRPr="00A8330D">
        <w:t>Uygulamayı</w:t>
      </w:r>
      <w:proofErr w:type="spellEnd"/>
      <w:r w:rsidRPr="00A8330D">
        <w:t xml:space="preserve"> GitHub </w:t>
      </w:r>
      <w:proofErr w:type="spellStart"/>
      <w:r w:rsidRPr="00A8330D">
        <w:t>üzerinden</w:t>
      </w:r>
      <w:proofErr w:type="spellEnd"/>
      <w:r w:rsidRPr="00A8330D">
        <w:t xml:space="preserve"> </w:t>
      </w:r>
      <w:proofErr w:type="spellStart"/>
      <w:r w:rsidRPr="00A8330D">
        <w:t>sunucuya</w:t>
      </w:r>
      <w:proofErr w:type="spellEnd"/>
      <w:r w:rsidRPr="00A8330D">
        <w:t xml:space="preserve"> </w:t>
      </w:r>
      <w:proofErr w:type="spellStart"/>
      <w:r w:rsidRPr="00A8330D">
        <w:t>taşımak</w:t>
      </w:r>
      <w:proofErr w:type="spellEnd"/>
      <w:r w:rsidRPr="00A8330D">
        <w:t xml:space="preserve"> (repo </w:t>
      </w:r>
      <w:proofErr w:type="spellStart"/>
      <w:r w:rsidRPr="00A8330D">
        <w:t>klonlama</w:t>
      </w:r>
      <w:proofErr w:type="spellEnd"/>
      <w:r w:rsidRPr="00A8330D">
        <w:t>).</w:t>
      </w:r>
    </w:p>
    <w:p w14:paraId="25ED4487" w14:textId="1105A7D7" w:rsidR="00A8330D" w:rsidRPr="00A8330D" w:rsidRDefault="00A8330D" w:rsidP="00A8330D">
      <w:pPr>
        <w:pStyle w:val="ListBullet"/>
      </w:pPr>
      <w:proofErr w:type="spellStart"/>
      <w:r w:rsidRPr="00A8330D">
        <w:t>Supabase</w:t>
      </w:r>
      <w:proofErr w:type="spellEnd"/>
      <w:r w:rsidRPr="00A8330D">
        <w:t xml:space="preserve"> </w:t>
      </w:r>
      <w:proofErr w:type="spellStart"/>
      <w:r w:rsidRPr="00A8330D">
        <w:t>üzerinde</w:t>
      </w:r>
      <w:proofErr w:type="spellEnd"/>
      <w:r w:rsidRPr="00A8330D">
        <w:t xml:space="preserve"> </w:t>
      </w:r>
      <w:proofErr w:type="spellStart"/>
      <w:r w:rsidRPr="00A8330D">
        <w:t>oluşturulan</w:t>
      </w:r>
      <w:proofErr w:type="spellEnd"/>
      <w:r w:rsidRPr="00A8330D">
        <w:t xml:space="preserve"> </w:t>
      </w:r>
      <w:proofErr w:type="spellStart"/>
      <w:r w:rsidRPr="00A8330D">
        <w:t>veritabanını</w:t>
      </w:r>
      <w:proofErr w:type="spellEnd"/>
      <w:r w:rsidRPr="00A8330D">
        <w:t xml:space="preserve"> </w:t>
      </w:r>
      <w:proofErr w:type="spellStart"/>
      <w:r w:rsidRPr="00A8330D">
        <w:t>uygulamaya</w:t>
      </w:r>
      <w:proofErr w:type="spellEnd"/>
      <w:r w:rsidRPr="00A8330D">
        <w:t xml:space="preserve"> </w:t>
      </w:r>
      <w:proofErr w:type="spellStart"/>
      <w:r w:rsidRPr="00A8330D">
        <w:t>bağlamak</w:t>
      </w:r>
      <w:proofErr w:type="spellEnd"/>
      <w:r w:rsidRPr="00A8330D">
        <w:t xml:space="preserve"> </w:t>
      </w:r>
      <w:proofErr w:type="spellStart"/>
      <w:r w:rsidRPr="00A8330D">
        <w:t>ve</w:t>
      </w:r>
      <w:proofErr w:type="spellEnd"/>
      <w:r w:rsidRPr="00A8330D">
        <w:t xml:space="preserve"> </w:t>
      </w:r>
      <w:proofErr w:type="spellStart"/>
      <w:r w:rsidRPr="00A8330D">
        <w:t>verilerin</w:t>
      </w:r>
      <w:proofErr w:type="spellEnd"/>
      <w:r w:rsidRPr="00A8330D">
        <w:t xml:space="preserve"> </w:t>
      </w:r>
      <w:proofErr w:type="spellStart"/>
      <w:r w:rsidRPr="00A8330D">
        <w:t>bulut</w:t>
      </w:r>
      <w:proofErr w:type="spellEnd"/>
      <w:r w:rsidRPr="00A8330D">
        <w:t xml:space="preserve"> </w:t>
      </w:r>
      <w:proofErr w:type="spellStart"/>
      <w:r w:rsidRPr="00A8330D">
        <w:t>tabanlı</w:t>
      </w:r>
      <w:proofErr w:type="spellEnd"/>
      <w:r w:rsidRPr="00A8330D">
        <w:t xml:space="preserve"> </w:t>
      </w:r>
      <w:proofErr w:type="spellStart"/>
      <w:r w:rsidRPr="00A8330D">
        <w:t>saklanmasını</w:t>
      </w:r>
      <w:proofErr w:type="spellEnd"/>
      <w:r w:rsidRPr="00A8330D">
        <w:t xml:space="preserve"> </w:t>
      </w:r>
      <w:proofErr w:type="spellStart"/>
      <w:r w:rsidRPr="00A8330D">
        <w:t>sağlamak</w:t>
      </w:r>
      <w:proofErr w:type="spellEnd"/>
      <w:r w:rsidRPr="00A8330D">
        <w:t>.</w:t>
      </w:r>
    </w:p>
    <w:p w14:paraId="7E6A8533" w14:textId="31BCD5A9" w:rsidR="00374A2C" w:rsidRPr="00203787" w:rsidRDefault="00A8330D">
      <w:pPr>
        <w:pStyle w:val="Heading1"/>
        <w:rPr>
          <w:rFonts w:asciiTheme="majorBidi" w:hAnsiTheme="majorBidi"/>
          <w:color w:val="auto"/>
        </w:rPr>
      </w:pPr>
      <w:r w:rsidRPr="00203787">
        <w:rPr>
          <w:rFonts w:asciiTheme="majorBidi" w:hAnsiTheme="majorBidi"/>
          <w:color w:val="auto"/>
        </w:rPr>
        <w:t>3</w:t>
      </w:r>
      <w:r w:rsidR="00000000" w:rsidRPr="00203787">
        <w:rPr>
          <w:rFonts w:asciiTheme="majorBidi" w:hAnsiTheme="majorBidi"/>
          <w:color w:val="auto"/>
        </w:rPr>
        <w:t>. Uygulama Seçimi ve Proje Tanımı</w:t>
      </w:r>
    </w:p>
    <w:p w14:paraId="5784E851" w14:textId="77777777" w:rsidR="00374A2C" w:rsidRPr="00A8330D" w:rsidRDefault="00000000">
      <w:r w:rsidRPr="00A8330D">
        <w:t>Dağıtımı yapılan uygulama, kullanıcıların kort/saha rezervasyonu yapabildiği bir web uygulamasıdır. Uygulama üzerinden kullanıcı kayıt/giriş işlemleri yapılabilir, uygun zaman dilimleri görüntülenebilir ve rezervasyon oluşturulabilir. Bu ödev kapsamında odak; uygulamanın fonksiyonel geliştirmesinden ziyade, bulut ortamında çalışır hale getirilmesi (deployment) ve sürecin raporlanmasıdır.</w:t>
      </w:r>
    </w:p>
    <w:p w14:paraId="478A5FE3" w14:textId="02D334BC" w:rsidR="00374A2C" w:rsidRPr="00203787" w:rsidRDefault="00A8330D">
      <w:pPr>
        <w:pStyle w:val="Heading1"/>
        <w:rPr>
          <w:rFonts w:asciiTheme="majorBidi" w:hAnsiTheme="majorBidi"/>
          <w:color w:val="auto"/>
        </w:rPr>
      </w:pPr>
      <w:r w:rsidRPr="00203787">
        <w:rPr>
          <w:rFonts w:asciiTheme="majorBidi" w:hAnsiTheme="majorBidi"/>
          <w:color w:val="auto"/>
        </w:rPr>
        <w:t>4</w:t>
      </w:r>
      <w:r w:rsidR="00000000" w:rsidRPr="00203787">
        <w:rPr>
          <w:rFonts w:asciiTheme="majorBidi" w:hAnsiTheme="majorBidi"/>
          <w:color w:val="auto"/>
        </w:rPr>
        <w:t>. Kullanılan Teknolojiler ve Seçim Gerekçeleri</w:t>
      </w:r>
    </w:p>
    <w:p w14:paraId="228D5970" w14:textId="77777777" w:rsidR="00374A2C" w:rsidRPr="00A8330D" w:rsidRDefault="00000000">
      <w:r w:rsidRPr="00A8330D">
        <w:t>Bu projede kullanılan bileşenler ve seçilme gerekçeleri aşağıda özetlenmiştir.</w:t>
      </w:r>
    </w:p>
    <w:tbl>
      <w:tblPr>
        <w:tblStyle w:val="TableGrid"/>
        <w:tblW w:w="0" w:type="auto"/>
        <w:tblLook w:val="04A0" w:firstRow="1" w:lastRow="0" w:firstColumn="1" w:lastColumn="0" w:noHBand="0" w:noVBand="1"/>
      </w:tblPr>
      <w:tblGrid>
        <w:gridCol w:w="3135"/>
        <w:gridCol w:w="3135"/>
        <w:gridCol w:w="3468"/>
      </w:tblGrid>
      <w:tr w:rsidR="00A8330D" w:rsidRPr="00A8330D" w14:paraId="20AECBA3" w14:textId="77777777" w:rsidTr="00A8330D">
        <w:tc>
          <w:tcPr>
            <w:tcW w:w="3135" w:type="dxa"/>
          </w:tcPr>
          <w:p w14:paraId="23ACEC97" w14:textId="77777777" w:rsidR="00374A2C" w:rsidRPr="00A8330D" w:rsidRDefault="00000000">
            <w:proofErr w:type="spellStart"/>
            <w:r w:rsidRPr="00A8330D">
              <w:rPr>
                <w:b/>
              </w:rPr>
              <w:t>Bileşen</w:t>
            </w:r>
            <w:proofErr w:type="spellEnd"/>
          </w:p>
        </w:tc>
        <w:tc>
          <w:tcPr>
            <w:tcW w:w="3135" w:type="dxa"/>
          </w:tcPr>
          <w:p w14:paraId="3BFD1A99" w14:textId="77777777" w:rsidR="00374A2C" w:rsidRPr="00A8330D" w:rsidRDefault="00000000">
            <w:r w:rsidRPr="00A8330D">
              <w:rPr>
                <w:b/>
              </w:rPr>
              <w:t>Kullanım Amacı</w:t>
            </w:r>
          </w:p>
        </w:tc>
        <w:tc>
          <w:tcPr>
            <w:tcW w:w="3468" w:type="dxa"/>
          </w:tcPr>
          <w:p w14:paraId="77F22CD4" w14:textId="77777777" w:rsidR="00374A2C" w:rsidRPr="00A8330D" w:rsidRDefault="00000000">
            <w:r w:rsidRPr="00A8330D">
              <w:rPr>
                <w:b/>
              </w:rPr>
              <w:t>Neden Bu Seçim?</w:t>
            </w:r>
          </w:p>
        </w:tc>
      </w:tr>
      <w:tr w:rsidR="00A8330D" w:rsidRPr="00A8330D" w14:paraId="41B0E5DB" w14:textId="77777777" w:rsidTr="00A8330D">
        <w:tc>
          <w:tcPr>
            <w:tcW w:w="3135" w:type="dxa"/>
          </w:tcPr>
          <w:p w14:paraId="6CC6E130" w14:textId="77777777" w:rsidR="00374A2C" w:rsidRPr="00A8330D" w:rsidRDefault="00000000">
            <w:r w:rsidRPr="00A8330D">
              <w:t>AWS EC2</w:t>
            </w:r>
          </w:p>
        </w:tc>
        <w:tc>
          <w:tcPr>
            <w:tcW w:w="3135" w:type="dxa"/>
          </w:tcPr>
          <w:p w14:paraId="24B9D863" w14:textId="77777777" w:rsidR="00374A2C" w:rsidRPr="00A8330D" w:rsidRDefault="00000000">
            <w:r w:rsidRPr="00A8330D">
              <w:t>Sanal sunucu (VM) üzerinde uygulamayı çalıştırma</w:t>
            </w:r>
          </w:p>
        </w:tc>
        <w:tc>
          <w:tcPr>
            <w:tcW w:w="3468" w:type="dxa"/>
          </w:tcPr>
          <w:p w14:paraId="08AF21D0" w14:textId="77777777" w:rsidR="00374A2C" w:rsidRPr="00A8330D" w:rsidRDefault="00000000">
            <w:r w:rsidRPr="00A8330D">
              <w:t>Gerçek bulut ortamı, yaygın kullanım, esnek kaynak seçimi ve güvenlik grubu yönetimi</w:t>
            </w:r>
          </w:p>
        </w:tc>
      </w:tr>
      <w:tr w:rsidR="00A8330D" w:rsidRPr="00A8330D" w14:paraId="44CE2E33" w14:textId="77777777" w:rsidTr="00A8330D">
        <w:tc>
          <w:tcPr>
            <w:tcW w:w="3135" w:type="dxa"/>
          </w:tcPr>
          <w:p w14:paraId="3A6ECC5D" w14:textId="77777777" w:rsidR="00374A2C" w:rsidRPr="00A8330D" w:rsidRDefault="00000000">
            <w:r w:rsidRPr="00A8330D">
              <w:t>Ubuntu 24.04 LTS</w:t>
            </w:r>
          </w:p>
        </w:tc>
        <w:tc>
          <w:tcPr>
            <w:tcW w:w="3135" w:type="dxa"/>
          </w:tcPr>
          <w:p w14:paraId="47A2E267" w14:textId="77777777" w:rsidR="00374A2C" w:rsidRPr="00A8330D" w:rsidRDefault="00000000">
            <w:r w:rsidRPr="00A8330D">
              <w:t>Sunucu işletim sistemi</w:t>
            </w:r>
          </w:p>
        </w:tc>
        <w:tc>
          <w:tcPr>
            <w:tcW w:w="3468" w:type="dxa"/>
          </w:tcPr>
          <w:p w14:paraId="4ED4625B" w14:textId="77777777" w:rsidR="00374A2C" w:rsidRPr="00A8330D" w:rsidRDefault="00000000">
            <w:r w:rsidRPr="00A8330D">
              <w:t>Kararlı, uzun süreli güvenlik güncellemeleri, geniş topluluk ve dökümantasyon</w:t>
            </w:r>
          </w:p>
        </w:tc>
      </w:tr>
      <w:tr w:rsidR="00A8330D" w:rsidRPr="00A8330D" w14:paraId="24F12E3B" w14:textId="77777777" w:rsidTr="00A8330D">
        <w:tc>
          <w:tcPr>
            <w:tcW w:w="3135" w:type="dxa"/>
          </w:tcPr>
          <w:p w14:paraId="34CF3F02" w14:textId="77777777" w:rsidR="00374A2C" w:rsidRPr="00A8330D" w:rsidRDefault="00000000">
            <w:r w:rsidRPr="00A8330D">
              <w:t xml:space="preserve">Node.js 20 LTS &amp; </w:t>
            </w:r>
            <w:proofErr w:type="spellStart"/>
            <w:r w:rsidRPr="00A8330D">
              <w:t>npm</w:t>
            </w:r>
            <w:proofErr w:type="spellEnd"/>
          </w:p>
        </w:tc>
        <w:tc>
          <w:tcPr>
            <w:tcW w:w="3135" w:type="dxa"/>
          </w:tcPr>
          <w:p w14:paraId="0DB0F976" w14:textId="77777777" w:rsidR="00374A2C" w:rsidRPr="00A8330D" w:rsidRDefault="00000000">
            <w:r w:rsidRPr="00A8330D">
              <w:t>Uygulama çalışma ortamı ve paket yönetimi</w:t>
            </w:r>
          </w:p>
        </w:tc>
        <w:tc>
          <w:tcPr>
            <w:tcW w:w="3468" w:type="dxa"/>
          </w:tcPr>
          <w:p w14:paraId="595ECD27" w14:textId="77777777" w:rsidR="00374A2C" w:rsidRPr="00A8330D" w:rsidRDefault="00000000">
            <w:r w:rsidRPr="00A8330D">
              <w:t>Uygulama Node tabanlı; LTS sürüm ile uyumluluk ve stabilite</w:t>
            </w:r>
          </w:p>
        </w:tc>
      </w:tr>
      <w:tr w:rsidR="00A8330D" w:rsidRPr="00A8330D" w14:paraId="7FCA6632" w14:textId="77777777" w:rsidTr="00A8330D">
        <w:tc>
          <w:tcPr>
            <w:tcW w:w="3135" w:type="dxa"/>
          </w:tcPr>
          <w:p w14:paraId="538757D6" w14:textId="77777777" w:rsidR="00374A2C" w:rsidRPr="00A8330D" w:rsidRDefault="00000000">
            <w:r w:rsidRPr="00A8330D">
              <w:lastRenderedPageBreak/>
              <w:t>Vite</w:t>
            </w:r>
          </w:p>
        </w:tc>
        <w:tc>
          <w:tcPr>
            <w:tcW w:w="3135" w:type="dxa"/>
          </w:tcPr>
          <w:p w14:paraId="0A4194BF" w14:textId="77777777" w:rsidR="00374A2C" w:rsidRPr="00A8330D" w:rsidRDefault="00000000">
            <w:r w:rsidRPr="00A8330D">
              <w:t>Frontend geliştirme/build aracı</w:t>
            </w:r>
          </w:p>
        </w:tc>
        <w:tc>
          <w:tcPr>
            <w:tcW w:w="3468" w:type="dxa"/>
          </w:tcPr>
          <w:p w14:paraId="10F41B5D" w14:textId="77777777" w:rsidR="00374A2C" w:rsidRPr="00A8330D" w:rsidRDefault="00000000">
            <w:r w:rsidRPr="00A8330D">
              <w:t>Hızlı build/serve, modern frontend projeleri için standart</w:t>
            </w:r>
          </w:p>
        </w:tc>
      </w:tr>
      <w:tr w:rsidR="00A8330D" w:rsidRPr="00A8330D" w14:paraId="5D9383E1" w14:textId="77777777" w:rsidTr="00A8330D">
        <w:tc>
          <w:tcPr>
            <w:tcW w:w="3135" w:type="dxa"/>
          </w:tcPr>
          <w:p w14:paraId="12BF7AD6" w14:textId="77777777" w:rsidR="00374A2C" w:rsidRPr="00A8330D" w:rsidRDefault="00000000">
            <w:r w:rsidRPr="00A8330D">
              <w:t xml:space="preserve">GitHub &amp; </w:t>
            </w:r>
            <w:proofErr w:type="spellStart"/>
            <w:r w:rsidRPr="00A8330D">
              <w:t>gh</w:t>
            </w:r>
            <w:proofErr w:type="spellEnd"/>
            <w:r w:rsidRPr="00A8330D">
              <w:t xml:space="preserve"> CLI</w:t>
            </w:r>
          </w:p>
        </w:tc>
        <w:tc>
          <w:tcPr>
            <w:tcW w:w="3135" w:type="dxa"/>
          </w:tcPr>
          <w:p w14:paraId="56D82228" w14:textId="77777777" w:rsidR="00374A2C" w:rsidRPr="00A8330D" w:rsidRDefault="00000000">
            <w:r w:rsidRPr="00A8330D">
              <w:t>Versiyon kontrol ve sunucuya kod taşıma</w:t>
            </w:r>
          </w:p>
        </w:tc>
        <w:tc>
          <w:tcPr>
            <w:tcW w:w="3468" w:type="dxa"/>
          </w:tcPr>
          <w:p w14:paraId="3CA33E22" w14:textId="77777777" w:rsidR="00374A2C" w:rsidRPr="00A8330D" w:rsidRDefault="00000000">
            <w:r w:rsidRPr="00A8330D">
              <w:t>Takım çalışması, commit geçmişi, kolay klonlama (gh)</w:t>
            </w:r>
          </w:p>
        </w:tc>
      </w:tr>
      <w:tr w:rsidR="00A8330D" w:rsidRPr="00A8330D" w14:paraId="1BBB4324" w14:textId="77777777" w:rsidTr="00A8330D">
        <w:tc>
          <w:tcPr>
            <w:tcW w:w="3135" w:type="dxa"/>
          </w:tcPr>
          <w:p w14:paraId="7F372D4B" w14:textId="77777777" w:rsidR="00374A2C" w:rsidRPr="00A8330D" w:rsidRDefault="00000000">
            <w:proofErr w:type="spellStart"/>
            <w:r w:rsidRPr="00A8330D">
              <w:t>Supabase</w:t>
            </w:r>
            <w:proofErr w:type="spellEnd"/>
          </w:p>
        </w:tc>
        <w:tc>
          <w:tcPr>
            <w:tcW w:w="3135" w:type="dxa"/>
          </w:tcPr>
          <w:p w14:paraId="02D19F4B" w14:textId="77777777" w:rsidR="00374A2C" w:rsidRPr="00A8330D" w:rsidRDefault="00000000">
            <w:r w:rsidRPr="00A8330D">
              <w:t>Yönetilen veritabanı + backend servisleri</w:t>
            </w:r>
          </w:p>
        </w:tc>
        <w:tc>
          <w:tcPr>
            <w:tcW w:w="3468" w:type="dxa"/>
          </w:tcPr>
          <w:p w14:paraId="3ED8BC44" w14:textId="77777777" w:rsidR="00374A2C" w:rsidRPr="00A8330D" w:rsidRDefault="00000000">
            <w:r w:rsidRPr="00A8330D">
              <w:t>Hızlı kurulum, bulutta yönetilen DB, kolay entegrasyon (API/SDK)</w:t>
            </w:r>
          </w:p>
        </w:tc>
      </w:tr>
    </w:tbl>
    <w:p w14:paraId="5C862717" w14:textId="7966EAD8" w:rsidR="00374A2C" w:rsidRPr="00203787" w:rsidRDefault="00A8330D">
      <w:pPr>
        <w:pStyle w:val="Heading1"/>
        <w:rPr>
          <w:rFonts w:asciiTheme="majorBidi" w:hAnsiTheme="majorBidi"/>
          <w:color w:val="auto"/>
        </w:rPr>
      </w:pPr>
      <w:r w:rsidRPr="00203787">
        <w:rPr>
          <w:rFonts w:asciiTheme="majorBidi" w:hAnsiTheme="majorBidi"/>
          <w:color w:val="auto"/>
        </w:rPr>
        <w:t>5</w:t>
      </w:r>
      <w:r w:rsidR="00000000" w:rsidRPr="00203787">
        <w:rPr>
          <w:rFonts w:asciiTheme="majorBidi" w:hAnsiTheme="majorBidi"/>
          <w:color w:val="auto"/>
        </w:rPr>
        <w:t>. Bulut Platformu Seçimi ve AWS Yapılandırması</w:t>
      </w:r>
    </w:p>
    <w:p w14:paraId="2196904D" w14:textId="77777777" w:rsidR="00374A2C" w:rsidRPr="00A8330D" w:rsidRDefault="00000000">
      <w:r w:rsidRPr="00A8330D">
        <w:t>Bulut platformu olarak AWS seçilmiştir. AWS; EC2 üzerinden sanal makine oluşturma, güvenlik grupları ile port/erişim yönetimi ve kolay ölçeklenebilirlik sunduğu için tercih edilmiştir.</w:t>
      </w:r>
    </w:p>
    <w:p w14:paraId="282A9684" w14:textId="198733D6" w:rsidR="00374A2C" w:rsidRPr="00203787" w:rsidRDefault="00A8330D">
      <w:pPr>
        <w:pStyle w:val="Heading2"/>
        <w:rPr>
          <w:rFonts w:asciiTheme="majorBidi" w:hAnsiTheme="majorBidi"/>
          <w:color w:val="auto"/>
        </w:rPr>
      </w:pPr>
      <w:r w:rsidRPr="00203787">
        <w:rPr>
          <w:rFonts w:asciiTheme="majorBidi" w:hAnsiTheme="majorBidi"/>
          <w:color w:val="auto"/>
        </w:rPr>
        <w:t>5</w:t>
      </w:r>
      <w:r w:rsidR="00000000" w:rsidRPr="00203787">
        <w:rPr>
          <w:rFonts w:asciiTheme="majorBidi" w:hAnsiTheme="majorBidi"/>
          <w:color w:val="auto"/>
        </w:rPr>
        <w:t xml:space="preserve">.1 EC2 Instance </w:t>
      </w:r>
      <w:proofErr w:type="spellStart"/>
      <w:r w:rsidR="00000000" w:rsidRPr="00203787">
        <w:rPr>
          <w:rFonts w:asciiTheme="majorBidi" w:hAnsiTheme="majorBidi"/>
          <w:color w:val="auto"/>
        </w:rPr>
        <w:t>Konfigürasyonu</w:t>
      </w:r>
      <w:proofErr w:type="spellEnd"/>
    </w:p>
    <w:p w14:paraId="04DD16CE" w14:textId="77777777" w:rsidR="00374A2C" w:rsidRPr="00A8330D" w:rsidRDefault="00000000">
      <w:r w:rsidRPr="00A8330D">
        <w:t>EC2 oluşturulurken kullanılan temel ayarlar aşağıdaki gibidir:</w:t>
      </w:r>
    </w:p>
    <w:p w14:paraId="129C3E87" w14:textId="77777777" w:rsidR="00203787" w:rsidRPr="00203787" w:rsidRDefault="00000000" w:rsidP="00203787">
      <w:pPr>
        <w:pStyle w:val="ListBullet"/>
      </w:pPr>
      <w:r w:rsidRPr="00A8330D">
        <w:t xml:space="preserve">AMI: </w:t>
      </w:r>
      <w:r w:rsidR="00203787">
        <w:rPr>
          <w:rFonts w:ascii="Roboto" w:hAnsi="Roboto"/>
          <w:color w:val="0F141A"/>
          <w:sz w:val="21"/>
          <w:szCs w:val="21"/>
          <w:shd w:val="clear" w:color="auto" w:fill="FFFFFF"/>
        </w:rPr>
        <w:t>Ubuntu Server Pro 24.04 LTS (HVM), EBS General Purpose (SSD) Volume Type</w:t>
      </w:r>
      <w:r w:rsidR="00203787" w:rsidRPr="00203787">
        <w:rPr>
          <w:rFonts w:ascii="Roboto" w:hAnsi="Roboto"/>
          <w:color w:val="0F141A"/>
          <w:sz w:val="21"/>
          <w:szCs w:val="21"/>
          <w:shd w:val="clear" w:color="auto" w:fill="FFFFFF"/>
        </w:rPr>
        <w:t>.</w:t>
      </w:r>
    </w:p>
    <w:p w14:paraId="665EBF61" w14:textId="0F177C3D" w:rsidR="00374A2C" w:rsidRPr="00A8330D" w:rsidRDefault="00000000" w:rsidP="00203787">
      <w:pPr>
        <w:pStyle w:val="ListBullet"/>
      </w:pPr>
      <w:r w:rsidRPr="00A8330D">
        <w:t>Instance tipi: c7i-</w:t>
      </w:r>
      <w:proofErr w:type="gramStart"/>
      <w:r w:rsidRPr="00A8330D">
        <w:t>flex.large</w:t>
      </w:r>
      <w:proofErr w:type="gramEnd"/>
      <w:r w:rsidRPr="00A8330D">
        <w:t xml:space="preserve"> (2 vCPU, 4 GB RAM)</w:t>
      </w:r>
    </w:p>
    <w:p w14:paraId="5BE0DA3B" w14:textId="1305F6AC" w:rsidR="00374A2C" w:rsidRPr="00A8330D" w:rsidRDefault="00000000">
      <w:pPr>
        <w:pStyle w:val="ListBullet"/>
      </w:pPr>
      <w:r w:rsidRPr="00A8330D">
        <w:t xml:space="preserve">Public IPv4: Enabled </w:t>
      </w:r>
    </w:p>
    <w:p w14:paraId="5C20FC26" w14:textId="0424B4C9" w:rsidR="00374A2C" w:rsidRPr="00A8330D" w:rsidRDefault="00000000">
      <w:pPr>
        <w:pStyle w:val="ListBullet"/>
      </w:pPr>
      <w:r w:rsidRPr="00A8330D">
        <w:t xml:space="preserve">Key Pair: SSH </w:t>
      </w:r>
      <w:r w:rsidR="00203787">
        <w:t xml:space="preserve">HTTP HTTPS </w:t>
      </w:r>
      <w:proofErr w:type="spellStart"/>
      <w:r w:rsidRPr="00A8330D">
        <w:t>anahtar</w:t>
      </w:r>
      <w:r w:rsidR="00203787">
        <w:t>lar</w:t>
      </w:r>
      <w:r w:rsidRPr="00A8330D">
        <w:t>ı</w:t>
      </w:r>
      <w:proofErr w:type="spellEnd"/>
    </w:p>
    <w:p w14:paraId="78761B2A" w14:textId="0DFDAF16" w:rsidR="00374A2C" w:rsidRPr="00A8330D" w:rsidRDefault="00000000">
      <w:pPr>
        <w:pStyle w:val="ListBullet"/>
      </w:pPr>
      <w:r w:rsidRPr="00A8330D">
        <w:t xml:space="preserve">Depolama: EBS SSD </w:t>
      </w:r>
    </w:p>
    <w:p w14:paraId="6120E1EF" w14:textId="0B616F9E" w:rsidR="00374A2C" w:rsidRPr="00203787" w:rsidRDefault="00A8330D">
      <w:pPr>
        <w:pStyle w:val="Heading1"/>
        <w:rPr>
          <w:rFonts w:asciiTheme="majorBidi" w:hAnsiTheme="majorBidi"/>
          <w:color w:val="auto"/>
        </w:rPr>
      </w:pPr>
      <w:r w:rsidRPr="00203787">
        <w:rPr>
          <w:rFonts w:asciiTheme="majorBidi" w:hAnsiTheme="majorBidi"/>
          <w:color w:val="auto"/>
        </w:rPr>
        <w:t>6</w:t>
      </w:r>
      <w:r w:rsidR="00000000" w:rsidRPr="00203787">
        <w:rPr>
          <w:rFonts w:asciiTheme="majorBidi" w:hAnsiTheme="majorBidi"/>
          <w:color w:val="auto"/>
        </w:rPr>
        <w:t>. Uygulama Mimari Şeması</w:t>
      </w:r>
    </w:p>
    <w:p w14:paraId="45886FE8" w14:textId="77777777" w:rsidR="00374A2C" w:rsidRPr="00A8330D" w:rsidRDefault="00000000">
      <w:r w:rsidRPr="00A8330D">
        <w:t>Projenin yüksek seviye mimarisi aşağıdaki gibidir. Kullanıcı tarayıcı üzerinden EC2 public IP adresine HTTP (port 80) ile istek gönderir. EC2 üzerinde Node.js/Vite tabanlı uygulama çalışır. Veri saklama ve bazı backend servisleri için Supabase kullanılır.</w:t>
      </w:r>
    </w:p>
    <w:p w14:paraId="1E39E835" w14:textId="69C708B3" w:rsidR="00374A2C" w:rsidRPr="00A8330D" w:rsidRDefault="00A8330D">
      <w:r w:rsidRPr="00A8330D">
        <w:rPr>
          <w:i/>
          <w:noProof/>
        </w:rPr>
        <w:drawing>
          <wp:anchor distT="0" distB="0" distL="114300" distR="114300" simplePos="0" relativeHeight="251656192" behindDoc="0" locked="0" layoutInCell="1" allowOverlap="1" wp14:anchorId="1A3EEF5F" wp14:editId="15A26B86">
            <wp:simplePos x="0" y="0"/>
            <wp:positionH relativeFrom="column">
              <wp:posOffset>319405</wp:posOffset>
            </wp:positionH>
            <wp:positionV relativeFrom="paragraph">
              <wp:posOffset>664649</wp:posOffset>
            </wp:positionV>
            <wp:extent cx="4325620" cy="2360930"/>
            <wp:effectExtent l="0" t="0" r="0" b="1270"/>
            <wp:wrapTopAndBottom/>
            <wp:docPr id="1033911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25620" cy="2360930"/>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r w:rsidR="00000000" w:rsidRPr="00A8330D">
        <w:t>Mimari</w:t>
      </w:r>
      <w:proofErr w:type="spellEnd"/>
      <w:r w:rsidR="00000000" w:rsidRPr="00A8330D">
        <w:t xml:space="preserve"> Akış: </w:t>
      </w:r>
      <w:proofErr w:type="spellStart"/>
      <w:r w:rsidR="00000000" w:rsidRPr="00A8330D">
        <w:t>Kullanıcı</w:t>
      </w:r>
      <w:proofErr w:type="spellEnd"/>
      <w:r w:rsidR="00000000" w:rsidRPr="00A8330D">
        <w:t xml:space="preserve"> → İnternet → EC2 (Ubuntu + Node.js) → Supabase Veritabanı/Servisleri</w:t>
      </w:r>
    </w:p>
    <w:p w14:paraId="16BC883A" w14:textId="0F79CEA2" w:rsidR="00374A2C" w:rsidRPr="00203787" w:rsidRDefault="00A8330D">
      <w:pPr>
        <w:pStyle w:val="Heading1"/>
        <w:rPr>
          <w:rFonts w:asciiTheme="majorBidi" w:hAnsiTheme="majorBidi"/>
          <w:color w:val="auto"/>
        </w:rPr>
      </w:pPr>
      <w:r w:rsidRPr="00203787">
        <w:rPr>
          <w:rFonts w:asciiTheme="majorBidi" w:hAnsiTheme="majorBidi"/>
          <w:color w:val="auto"/>
        </w:rPr>
        <w:lastRenderedPageBreak/>
        <w:t>7</w:t>
      </w:r>
      <w:r w:rsidR="00000000" w:rsidRPr="00203787">
        <w:rPr>
          <w:rFonts w:asciiTheme="majorBidi" w:hAnsiTheme="majorBidi"/>
          <w:color w:val="auto"/>
        </w:rPr>
        <w:t>. Dağıtım Süreci (Adım Adım)</w:t>
      </w:r>
    </w:p>
    <w:p w14:paraId="59C2E113" w14:textId="77777777" w:rsidR="00374A2C" w:rsidRPr="00A8330D" w:rsidRDefault="00000000">
      <w:r w:rsidRPr="00A8330D">
        <w:t>Bu bölümde, uygulamanın AWS üzerinde çalıştırılması için izlenen adımlar komutlar ve açıklamalarla birlikte sunulmuştur.</w:t>
      </w:r>
    </w:p>
    <w:p w14:paraId="1585CA98" w14:textId="3B9929F6" w:rsidR="00374A2C" w:rsidRPr="00203787" w:rsidRDefault="00A8330D">
      <w:pPr>
        <w:pStyle w:val="Heading2"/>
        <w:rPr>
          <w:rFonts w:asciiTheme="majorBidi" w:hAnsiTheme="majorBidi"/>
          <w:color w:val="auto"/>
        </w:rPr>
      </w:pPr>
      <w:r w:rsidRPr="00203787">
        <w:rPr>
          <w:rFonts w:asciiTheme="majorBidi" w:hAnsiTheme="majorBidi"/>
          <w:color w:val="auto"/>
        </w:rPr>
        <w:t>7</w:t>
      </w:r>
      <w:r w:rsidR="00000000" w:rsidRPr="00203787">
        <w:rPr>
          <w:rFonts w:asciiTheme="majorBidi" w:hAnsiTheme="majorBidi"/>
          <w:color w:val="auto"/>
        </w:rPr>
        <w:t>.</w:t>
      </w:r>
      <w:r w:rsidR="009148D5" w:rsidRPr="00203787">
        <w:rPr>
          <w:rFonts w:asciiTheme="majorBidi" w:hAnsiTheme="majorBidi"/>
          <w:color w:val="auto"/>
        </w:rPr>
        <w:t>1</w:t>
      </w:r>
      <w:r w:rsidR="00000000" w:rsidRPr="00203787">
        <w:rPr>
          <w:rFonts w:asciiTheme="majorBidi" w:hAnsiTheme="majorBidi"/>
          <w:color w:val="auto"/>
        </w:rPr>
        <w:t xml:space="preserve"> </w:t>
      </w:r>
      <w:proofErr w:type="spellStart"/>
      <w:r w:rsidR="00000000" w:rsidRPr="00203787">
        <w:rPr>
          <w:rFonts w:asciiTheme="majorBidi" w:hAnsiTheme="majorBidi"/>
          <w:color w:val="auto"/>
        </w:rPr>
        <w:t>Sistem</w:t>
      </w:r>
      <w:proofErr w:type="spellEnd"/>
      <w:r w:rsidR="00000000" w:rsidRPr="00203787">
        <w:rPr>
          <w:rFonts w:asciiTheme="majorBidi" w:hAnsiTheme="majorBidi"/>
          <w:color w:val="auto"/>
        </w:rPr>
        <w:t xml:space="preserve"> </w:t>
      </w:r>
      <w:proofErr w:type="spellStart"/>
      <w:r w:rsidR="00000000" w:rsidRPr="00203787">
        <w:rPr>
          <w:rFonts w:asciiTheme="majorBidi" w:hAnsiTheme="majorBidi"/>
          <w:color w:val="auto"/>
        </w:rPr>
        <w:t>Güncelleme</w:t>
      </w:r>
      <w:proofErr w:type="spellEnd"/>
    </w:p>
    <w:p w14:paraId="48B9F831" w14:textId="77777777" w:rsidR="00374A2C" w:rsidRPr="00A8330D" w:rsidRDefault="00000000">
      <w:r w:rsidRPr="00A8330D">
        <w:t>Kurulum öncesinde paket listeleri güncellenmiş ve sistem paketleri yükseltilmiştir. Bu adım, güvenlik yamaları ve bağımlılık uyumluluğu açısından önemlidir.</w:t>
      </w:r>
    </w:p>
    <w:p w14:paraId="21735AE0" w14:textId="77777777" w:rsidR="00374A2C" w:rsidRPr="00A8330D" w:rsidRDefault="00000000">
      <w:pPr>
        <w:pStyle w:val="CodeBlock"/>
      </w:pPr>
      <w:r w:rsidRPr="00A8330D">
        <w:t>sudo apt update &amp;&amp; sudo apt upgrade -y</w:t>
      </w:r>
    </w:p>
    <w:p w14:paraId="61720C81" w14:textId="53D1638B" w:rsidR="00374A2C" w:rsidRPr="00203787" w:rsidRDefault="00A8330D">
      <w:pPr>
        <w:pStyle w:val="Heading2"/>
        <w:rPr>
          <w:rFonts w:asciiTheme="majorBidi" w:hAnsiTheme="majorBidi"/>
          <w:color w:val="auto"/>
        </w:rPr>
      </w:pPr>
      <w:r w:rsidRPr="00203787">
        <w:rPr>
          <w:rFonts w:asciiTheme="majorBidi" w:hAnsiTheme="majorBidi"/>
          <w:color w:val="auto"/>
        </w:rPr>
        <w:t>7</w:t>
      </w:r>
      <w:r w:rsidR="00000000" w:rsidRPr="00203787">
        <w:rPr>
          <w:rFonts w:asciiTheme="majorBidi" w:hAnsiTheme="majorBidi"/>
          <w:color w:val="auto"/>
        </w:rPr>
        <w:t>.</w:t>
      </w:r>
      <w:r w:rsidR="009148D5" w:rsidRPr="00203787">
        <w:rPr>
          <w:rFonts w:asciiTheme="majorBidi" w:hAnsiTheme="majorBidi"/>
          <w:color w:val="auto"/>
        </w:rPr>
        <w:t>2</w:t>
      </w:r>
      <w:r w:rsidR="00000000" w:rsidRPr="00203787">
        <w:rPr>
          <w:rFonts w:asciiTheme="majorBidi" w:hAnsiTheme="majorBidi"/>
          <w:color w:val="auto"/>
        </w:rPr>
        <w:t xml:space="preserve"> Node.js 20 LTS Kurulumu</w:t>
      </w:r>
    </w:p>
    <w:p w14:paraId="6F56957D" w14:textId="77777777" w:rsidR="00374A2C" w:rsidRPr="00A8330D" w:rsidRDefault="00000000">
      <w:r w:rsidRPr="00A8330D">
        <w:t>Uygulama Node.js ortamında çalıştığı için Node.js 20 LTS kurulmuştur. Ubuntu depolarındaki sürüm yerine NodeSource kurulumu tercih edilerek güncel ve uyumlu LTS sürüm kullanılmıştır. Ayrıca GitHub repo klonlamak için gh aracı kurulmuştur.</w:t>
      </w:r>
    </w:p>
    <w:p w14:paraId="246A98CE" w14:textId="3BC10238" w:rsidR="00374A2C" w:rsidRPr="00203787" w:rsidRDefault="00A8330D">
      <w:pPr>
        <w:pStyle w:val="Heading2"/>
        <w:rPr>
          <w:rFonts w:asciiTheme="majorBidi" w:hAnsiTheme="majorBidi"/>
          <w:color w:val="auto"/>
        </w:rPr>
      </w:pPr>
      <w:r w:rsidRPr="00203787">
        <w:rPr>
          <w:rFonts w:asciiTheme="majorBidi" w:hAnsiTheme="majorBidi"/>
          <w:color w:val="auto"/>
        </w:rPr>
        <w:t>7</w:t>
      </w:r>
      <w:r w:rsidR="00000000" w:rsidRPr="00203787">
        <w:rPr>
          <w:rFonts w:asciiTheme="majorBidi" w:hAnsiTheme="majorBidi"/>
          <w:color w:val="auto"/>
        </w:rPr>
        <w:t>.</w:t>
      </w:r>
      <w:r w:rsidR="009148D5" w:rsidRPr="00203787">
        <w:rPr>
          <w:rFonts w:asciiTheme="majorBidi" w:hAnsiTheme="majorBidi"/>
          <w:color w:val="auto"/>
        </w:rPr>
        <w:t xml:space="preserve">3 </w:t>
      </w:r>
      <w:r w:rsidR="00000000" w:rsidRPr="00203787">
        <w:rPr>
          <w:rFonts w:asciiTheme="majorBidi" w:hAnsiTheme="majorBidi"/>
          <w:color w:val="auto"/>
        </w:rPr>
        <w:t xml:space="preserve">Port 80 </w:t>
      </w:r>
      <w:proofErr w:type="spellStart"/>
      <w:r w:rsidR="00000000" w:rsidRPr="00203787">
        <w:rPr>
          <w:rFonts w:asciiTheme="majorBidi" w:hAnsiTheme="majorBidi"/>
          <w:color w:val="auto"/>
        </w:rPr>
        <w:t>Erişimi</w:t>
      </w:r>
      <w:proofErr w:type="spellEnd"/>
      <w:r w:rsidR="00000000" w:rsidRPr="00203787">
        <w:rPr>
          <w:rFonts w:asciiTheme="majorBidi" w:hAnsiTheme="majorBidi"/>
          <w:color w:val="auto"/>
        </w:rPr>
        <w:t xml:space="preserve"> (iptables)</w:t>
      </w:r>
    </w:p>
    <w:p w14:paraId="2874E4EA" w14:textId="77777777" w:rsidR="00374A2C" w:rsidRPr="00A8330D" w:rsidRDefault="00000000">
      <w:r w:rsidRPr="00A8330D">
        <w:t>Uygulamanın kullanıcılar tarafından port yazmadan erişilebilmesi için HTTP standart portu olan 80 hedeflenmiştir. Security Group tarafında port 80 açık olduğundan ayrıca sunucu üzerinde firewall (iptables) kuralı eklenmiştir.</w:t>
      </w:r>
    </w:p>
    <w:p w14:paraId="277EA2D3" w14:textId="77777777" w:rsidR="00374A2C" w:rsidRPr="00A8330D" w:rsidRDefault="00000000">
      <w:pPr>
        <w:pStyle w:val="CodeBlock"/>
      </w:pPr>
      <w:r w:rsidRPr="00A8330D">
        <w:t>sudo iptables -A INPUT -p tcp --dport 80 -j ACCEPT</w:t>
      </w:r>
    </w:p>
    <w:p w14:paraId="40394CDF" w14:textId="77777777" w:rsidR="00374A2C" w:rsidRPr="00A8330D" w:rsidRDefault="00000000">
      <w:r w:rsidRPr="00A8330D">
        <w:t>Not: iptables kuralı yeniden başlatmalarda kalıcı olmayabilir. Kalıcı yapılandırma için ufw veya iptables-persistent kullanılabilir (bkz. Bölüm 10).</w:t>
      </w:r>
    </w:p>
    <w:p w14:paraId="7146E724" w14:textId="369D78F9" w:rsidR="00374A2C" w:rsidRPr="00203787" w:rsidRDefault="00A8330D">
      <w:pPr>
        <w:pStyle w:val="Heading2"/>
        <w:rPr>
          <w:rFonts w:asciiTheme="majorBidi" w:hAnsiTheme="majorBidi"/>
          <w:color w:val="auto"/>
        </w:rPr>
      </w:pPr>
      <w:r w:rsidRPr="00203787">
        <w:rPr>
          <w:rFonts w:asciiTheme="majorBidi" w:hAnsiTheme="majorBidi"/>
          <w:color w:val="auto"/>
        </w:rPr>
        <w:t>7</w:t>
      </w:r>
      <w:r w:rsidR="00000000" w:rsidRPr="00203787">
        <w:rPr>
          <w:rFonts w:asciiTheme="majorBidi" w:hAnsiTheme="majorBidi"/>
          <w:color w:val="auto"/>
        </w:rPr>
        <w:t>.</w:t>
      </w:r>
      <w:r w:rsidRPr="00203787">
        <w:rPr>
          <w:rFonts w:asciiTheme="majorBidi" w:hAnsiTheme="majorBidi"/>
          <w:color w:val="auto"/>
        </w:rPr>
        <w:t>4</w:t>
      </w:r>
      <w:r w:rsidR="00000000" w:rsidRPr="00203787">
        <w:rPr>
          <w:rFonts w:asciiTheme="majorBidi" w:hAnsiTheme="majorBidi"/>
          <w:color w:val="auto"/>
        </w:rPr>
        <w:t xml:space="preserve"> </w:t>
      </w:r>
      <w:proofErr w:type="spellStart"/>
      <w:r w:rsidR="00000000" w:rsidRPr="00203787">
        <w:rPr>
          <w:rFonts w:asciiTheme="majorBidi" w:hAnsiTheme="majorBidi"/>
          <w:color w:val="auto"/>
        </w:rPr>
        <w:t>Projenin</w:t>
      </w:r>
      <w:proofErr w:type="spellEnd"/>
      <w:r w:rsidR="00000000" w:rsidRPr="00203787">
        <w:rPr>
          <w:rFonts w:asciiTheme="majorBidi" w:hAnsiTheme="majorBidi"/>
          <w:color w:val="auto"/>
        </w:rPr>
        <w:t xml:space="preserve"> </w:t>
      </w:r>
      <w:proofErr w:type="spellStart"/>
      <w:r w:rsidR="00000000" w:rsidRPr="00203787">
        <w:rPr>
          <w:rFonts w:asciiTheme="majorBidi" w:hAnsiTheme="majorBidi"/>
          <w:color w:val="auto"/>
        </w:rPr>
        <w:t>GitHub’dan</w:t>
      </w:r>
      <w:proofErr w:type="spellEnd"/>
      <w:r w:rsidR="00000000" w:rsidRPr="00203787">
        <w:rPr>
          <w:rFonts w:asciiTheme="majorBidi" w:hAnsiTheme="majorBidi"/>
          <w:color w:val="auto"/>
        </w:rPr>
        <w:t xml:space="preserve"> </w:t>
      </w:r>
      <w:proofErr w:type="spellStart"/>
      <w:r w:rsidR="00000000" w:rsidRPr="00203787">
        <w:rPr>
          <w:rFonts w:asciiTheme="majorBidi" w:hAnsiTheme="majorBidi"/>
          <w:color w:val="auto"/>
        </w:rPr>
        <w:t>Sunucuya</w:t>
      </w:r>
      <w:proofErr w:type="spellEnd"/>
      <w:r w:rsidR="00000000" w:rsidRPr="00203787">
        <w:rPr>
          <w:rFonts w:asciiTheme="majorBidi" w:hAnsiTheme="majorBidi"/>
          <w:color w:val="auto"/>
        </w:rPr>
        <w:t xml:space="preserve"> Taşınması</w:t>
      </w:r>
    </w:p>
    <w:p w14:paraId="481E5201" w14:textId="77777777" w:rsidR="00374A2C" w:rsidRPr="00A8330D" w:rsidRDefault="00000000">
      <w:r w:rsidRPr="00A8330D">
        <w:t>Kaynak kod GitHub üzerinde tutulmuştur. Sunucu tarafında repo klonlanarak aynı kod tabanı üzerinden dağıtım yapılmıştır.</w:t>
      </w:r>
    </w:p>
    <w:p w14:paraId="4E3CC901" w14:textId="77777777" w:rsidR="00374A2C" w:rsidRPr="00A8330D" w:rsidRDefault="00000000">
      <w:pPr>
        <w:pStyle w:val="CodeBlock"/>
      </w:pPr>
      <w:r w:rsidRPr="00A8330D">
        <w:t>gh repo clone khaled-t7s/Courtbookingwebsite</w:t>
      </w:r>
    </w:p>
    <w:p w14:paraId="0CF800A3" w14:textId="77777777" w:rsidR="00374A2C" w:rsidRPr="00A8330D" w:rsidRDefault="00000000">
      <w:pPr>
        <w:pStyle w:val="CodeBlock"/>
      </w:pPr>
      <w:r w:rsidRPr="00A8330D">
        <w:t>cd Courtbookingwebsite</w:t>
      </w:r>
    </w:p>
    <w:p w14:paraId="213D1574" w14:textId="77777777" w:rsidR="00374A2C" w:rsidRPr="00A8330D" w:rsidRDefault="00000000">
      <w:pPr>
        <w:pStyle w:val="CodeBlock"/>
      </w:pPr>
      <w:r w:rsidRPr="00A8330D">
        <w:t>ls</w:t>
      </w:r>
    </w:p>
    <w:p w14:paraId="4BC2D93F" w14:textId="30FF34E3" w:rsidR="00374A2C" w:rsidRPr="00203787" w:rsidRDefault="00A8330D">
      <w:pPr>
        <w:pStyle w:val="Heading2"/>
        <w:rPr>
          <w:rFonts w:asciiTheme="majorBidi" w:hAnsiTheme="majorBidi"/>
          <w:color w:val="auto"/>
        </w:rPr>
      </w:pPr>
      <w:r w:rsidRPr="00203787">
        <w:rPr>
          <w:rFonts w:asciiTheme="majorBidi" w:hAnsiTheme="majorBidi"/>
          <w:color w:val="auto"/>
        </w:rPr>
        <w:t>7</w:t>
      </w:r>
      <w:r w:rsidR="00000000" w:rsidRPr="00203787">
        <w:rPr>
          <w:rFonts w:asciiTheme="majorBidi" w:hAnsiTheme="majorBidi"/>
          <w:color w:val="auto"/>
        </w:rPr>
        <w:t>.</w:t>
      </w:r>
      <w:r w:rsidRPr="00203787">
        <w:rPr>
          <w:rFonts w:asciiTheme="majorBidi" w:hAnsiTheme="majorBidi"/>
          <w:color w:val="auto"/>
        </w:rPr>
        <w:t>5</w:t>
      </w:r>
      <w:r w:rsidR="00000000" w:rsidRPr="00203787">
        <w:rPr>
          <w:rFonts w:asciiTheme="majorBidi" w:hAnsiTheme="majorBidi"/>
          <w:color w:val="auto"/>
        </w:rPr>
        <w:t xml:space="preserve"> </w:t>
      </w:r>
      <w:proofErr w:type="spellStart"/>
      <w:r w:rsidR="00000000" w:rsidRPr="00203787">
        <w:rPr>
          <w:rFonts w:asciiTheme="majorBidi" w:hAnsiTheme="majorBidi"/>
          <w:color w:val="auto"/>
        </w:rPr>
        <w:t>Bağımlılıkların</w:t>
      </w:r>
      <w:proofErr w:type="spellEnd"/>
      <w:r w:rsidR="00000000" w:rsidRPr="00203787">
        <w:rPr>
          <w:rFonts w:asciiTheme="majorBidi" w:hAnsiTheme="majorBidi"/>
          <w:color w:val="auto"/>
        </w:rPr>
        <w:t xml:space="preserve"> </w:t>
      </w:r>
      <w:proofErr w:type="spellStart"/>
      <w:r w:rsidR="00000000" w:rsidRPr="00203787">
        <w:rPr>
          <w:rFonts w:asciiTheme="majorBidi" w:hAnsiTheme="majorBidi"/>
          <w:color w:val="auto"/>
        </w:rPr>
        <w:t>Kurulması</w:t>
      </w:r>
      <w:proofErr w:type="spellEnd"/>
      <w:r w:rsidR="00000000" w:rsidRPr="00203787">
        <w:rPr>
          <w:rFonts w:asciiTheme="majorBidi" w:hAnsiTheme="majorBidi"/>
          <w:color w:val="auto"/>
        </w:rPr>
        <w:t xml:space="preserve"> (</w:t>
      </w:r>
      <w:proofErr w:type="spellStart"/>
      <w:r w:rsidR="00000000" w:rsidRPr="00203787">
        <w:rPr>
          <w:rFonts w:asciiTheme="majorBidi" w:hAnsiTheme="majorBidi"/>
          <w:color w:val="auto"/>
        </w:rPr>
        <w:t>npm</w:t>
      </w:r>
      <w:proofErr w:type="spellEnd"/>
      <w:r w:rsidR="00000000" w:rsidRPr="00203787">
        <w:rPr>
          <w:rFonts w:asciiTheme="majorBidi" w:hAnsiTheme="majorBidi"/>
          <w:color w:val="auto"/>
        </w:rPr>
        <w:t xml:space="preserve"> install)</w:t>
      </w:r>
    </w:p>
    <w:p w14:paraId="0D1528A5" w14:textId="77777777" w:rsidR="00374A2C" w:rsidRPr="00A8330D" w:rsidRDefault="00000000">
      <w:r w:rsidRPr="00A8330D">
        <w:t>Projedeki bağımlılıklar package.json üzerinden npm ile kurulmuştur. Bu işlem node_modules klasörünü oluşturur ve uygulamanın çalışması için gerekli paketleri indirir.</w:t>
      </w:r>
    </w:p>
    <w:p w14:paraId="7FC504D9" w14:textId="77777777" w:rsidR="00374A2C" w:rsidRPr="00A8330D" w:rsidRDefault="00000000">
      <w:pPr>
        <w:pStyle w:val="CodeBlock"/>
      </w:pPr>
      <w:r w:rsidRPr="00A8330D">
        <w:t>npm install</w:t>
      </w:r>
    </w:p>
    <w:p w14:paraId="445800E7" w14:textId="79D05481" w:rsidR="00374A2C" w:rsidRPr="00203787" w:rsidRDefault="00A8330D">
      <w:pPr>
        <w:pStyle w:val="Heading2"/>
        <w:rPr>
          <w:rFonts w:asciiTheme="majorBidi" w:hAnsiTheme="majorBidi"/>
          <w:color w:val="auto"/>
        </w:rPr>
      </w:pPr>
      <w:r w:rsidRPr="00203787">
        <w:rPr>
          <w:rFonts w:asciiTheme="majorBidi" w:hAnsiTheme="majorBidi"/>
          <w:color w:val="auto"/>
        </w:rPr>
        <w:lastRenderedPageBreak/>
        <w:t>7</w:t>
      </w:r>
      <w:r w:rsidR="00000000" w:rsidRPr="00203787">
        <w:rPr>
          <w:rFonts w:asciiTheme="majorBidi" w:hAnsiTheme="majorBidi"/>
          <w:color w:val="auto"/>
        </w:rPr>
        <w:t>.</w:t>
      </w:r>
      <w:r w:rsidRPr="00203787">
        <w:rPr>
          <w:rFonts w:asciiTheme="majorBidi" w:hAnsiTheme="majorBidi"/>
          <w:color w:val="auto"/>
        </w:rPr>
        <w:t>6</w:t>
      </w:r>
      <w:r w:rsidR="00000000" w:rsidRPr="00203787">
        <w:rPr>
          <w:rFonts w:asciiTheme="majorBidi" w:hAnsiTheme="majorBidi"/>
          <w:color w:val="auto"/>
        </w:rPr>
        <w:t xml:space="preserve"> </w:t>
      </w:r>
      <w:proofErr w:type="spellStart"/>
      <w:r w:rsidR="00000000" w:rsidRPr="00203787">
        <w:rPr>
          <w:rFonts w:asciiTheme="majorBidi" w:hAnsiTheme="majorBidi"/>
          <w:color w:val="auto"/>
        </w:rPr>
        <w:t>Uygulamanın</w:t>
      </w:r>
      <w:proofErr w:type="spellEnd"/>
      <w:r w:rsidR="00000000" w:rsidRPr="00203787">
        <w:rPr>
          <w:rFonts w:asciiTheme="majorBidi" w:hAnsiTheme="majorBidi"/>
          <w:color w:val="auto"/>
        </w:rPr>
        <w:t xml:space="preserve"> </w:t>
      </w:r>
      <w:proofErr w:type="spellStart"/>
      <w:r w:rsidR="00000000" w:rsidRPr="00203787">
        <w:rPr>
          <w:rFonts w:asciiTheme="majorBidi" w:hAnsiTheme="majorBidi"/>
          <w:color w:val="auto"/>
        </w:rPr>
        <w:t>Çalıştırılması</w:t>
      </w:r>
      <w:proofErr w:type="spellEnd"/>
      <w:r w:rsidR="00000000" w:rsidRPr="00203787">
        <w:rPr>
          <w:rFonts w:asciiTheme="majorBidi" w:hAnsiTheme="majorBidi"/>
          <w:color w:val="auto"/>
        </w:rPr>
        <w:t xml:space="preserve"> (Port 80)</w:t>
      </w:r>
    </w:p>
    <w:p w14:paraId="7F27725C" w14:textId="77777777" w:rsidR="00374A2C" w:rsidRPr="00A8330D" w:rsidRDefault="00000000">
      <w:r w:rsidRPr="00A8330D">
        <w:t>Uygulama Vite ile çalıştırılmıştır. Port 80 gibi 1024 altındaki portlar Linux sistemlerde yönetici yetkisi gerektirdiği için uygulama sudo ile başlatılmıştır.</w:t>
      </w:r>
    </w:p>
    <w:p w14:paraId="275B2876" w14:textId="77777777" w:rsidR="00374A2C" w:rsidRPr="00A8330D" w:rsidRDefault="00000000">
      <w:pPr>
        <w:pStyle w:val="CodeBlock"/>
      </w:pPr>
      <w:r w:rsidRPr="00A8330D">
        <w:t>sudo npm run dev</w:t>
      </w:r>
    </w:p>
    <w:p w14:paraId="6F2C0637" w14:textId="77777777" w:rsidR="00374A2C" w:rsidRPr="00A8330D" w:rsidRDefault="00000000">
      <w:r w:rsidRPr="00A8330D">
        <w:t>Uygulama çalıştıktan sonra tarayıcı üzerinden aşağıdaki adres ile erişim test edilmiştir:</w:t>
      </w:r>
    </w:p>
    <w:p w14:paraId="06F75389" w14:textId="77777777" w:rsidR="00374A2C" w:rsidRPr="00A8330D" w:rsidRDefault="00000000">
      <w:pPr>
        <w:pStyle w:val="CodeBlock"/>
      </w:pPr>
      <w:r w:rsidRPr="00A8330D">
        <w:t>http://&lt;EC2-PUBLIC-IP&gt;/</w:t>
      </w:r>
    </w:p>
    <w:p w14:paraId="3D5D5384" w14:textId="5D2DFF19" w:rsidR="00374A2C" w:rsidRPr="00203787" w:rsidRDefault="00A8330D">
      <w:pPr>
        <w:pStyle w:val="Heading1"/>
        <w:rPr>
          <w:rFonts w:asciiTheme="majorBidi" w:hAnsiTheme="majorBidi"/>
          <w:color w:val="auto"/>
        </w:rPr>
      </w:pPr>
      <w:r w:rsidRPr="00203787">
        <w:rPr>
          <w:rFonts w:asciiTheme="majorBidi" w:hAnsiTheme="majorBidi"/>
          <w:color w:val="auto"/>
        </w:rPr>
        <w:t>8</w:t>
      </w:r>
      <w:r w:rsidR="00000000" w:rsidRPr="00203787">
        <w:rPr>
          <w:rFonts w:asciiTheme="majorBidi" w:hAnsiTheme="majorBidi"/>
          <w:color w:val="auto"/>
        </w:rPr>
        <w:t>. Karşılaşılan Zorluklar ve Çözümler</w:t>
      </w:r>
    </w:p>
    <w:p w14:paraId="4059B875" w14:textId="77777777" w:rsidR="00374A2C" w:rsidRPr="00A8330D" w:rsidRDefault="00000000">
      <w:r w:rsidRPr="00A8330D">
        <w:t>Dağıtım sürecinde karşılaşılan başlıca sorunlar ve çözümleri aşağıda verilmiştir:</w:t>
      </w:r>
    </w:p>
    <w:p w14:paraId="4D06419C" w14:textId="77777777" w:rsidR="00374A2C" w:rsidRPr="00A8330D" w:rsidRDefault="00000000">
      <w:pPr>
        <w:pStyle w:val="ListBullet"/>
      </w:pPr>
      <w:r w:rsidRPr="00A8330D">
        <w:t>Port erişimi: Uygulama dışarıdan erişilemediğinde Security Group inbound kuralları kontrol edildi ve HTTP(80) izinleri doğrulandı. Sunucu tarafında iptables ile 80 portu için kural eklendi.</w:t>
      </w:r>
    </w:p>
    <w:p w14:paraId="7121735C" w14:textId="77777777" w:rsidR="00374A2C" w:rsidRPr="00A8330D" w:rsidRDefault="00000000">
      <w:pPr>
        <w:pStyle w:val="ListBullet"/>
      </w:pPr>
      <w:r w:rsidRPr="00A8330D">
        <w:t xml:space="preserve">Paket </w:t>
      </w:r>
      <w:proofErr w:type="spellStart"/>
      <w:r w:rsidRPr="00A8330D">
        <w:t>yönetimi</w:t>
      </w:r>
      <w:proofErr w:type="spellEnd"/>
      <w:r w:rsidRPr="00A8330D">
        <w:t xml:space="preserve"> </w:t>
      </w:r>
      <w:proofErr w:type="spellStart"/>
      <w:r w:rsidRPr="00A8330D">
        <w:t>karmaşası</w:t>
      </w:r>
      <w:proofErr w:type="spellEnd"/>
      <w:r w:rsidRPr="00A8330D">
        <w:t xml:space="preserve">: </w:t>
      </w:r>
      <w:proofErr w:type="spellStart"/>
      <w:r w:rsidRPr="00A8330D">
        <w:t>npm’in</w:t>
      </w:r>
      <w:proofErr w:type="spellEnd"/>
      <w:r w:rsidRPr="00A8330D">
        <w:t xml:space="preserve"> Node.js ile birlikte geldiği doğrulandı; bağımlılıklar npm install ile kuruldu. Apt üzerinden npm kurma girişiminde bağımlılık sorunları gözlemlendiği için NodeSource yöntemi tercih edildi.</w:t>
      </w:r>
    </w:p>
    <w:p w14:paraId="2B5382FD" w14:textId="3B199C0D" w:rsidR="00374A2C" w:rsidRPr="00203787" w:rsidRDefault="00A8330D">
      <w:pPr>
        <w:pStyle w:val="Heading1"/>
        <w:rPr>
          <w:rFonts w:asciiTheme="majorBidi" w:hAnsiTheme="majorBidi"/>
          <w:color w:val="auto"/>
        </w:rPr>
      </w:pPr>
      <w:r w:rsidRPr="00203787">
        <w:rPr>
          <w:rFonts w:asciiTheme="majorBidi" w:hAnsiTheme="majorBidi"/>
          <w:color w:val="auto"/>
        </w:rPr>
        <w:t>9</w:t>
      </w:r>
      <w:r w:rsidR="00000000" w:rsidRPr="00203787">
        <w:rPr>
          <w:rFonts w:asciiTheme="majorBidi" w:hAnsiTheme="majorBidi"/>
          <w:color w:val="auto"/>
        </w:rPr>
        <w:t>. Öğrenilen Dersler ve Olası İyileştirmeler</w:t>
      </w:r>
    </w:p>
    <w:p w14:paraId="3DD4F369" w14:textId="6005D775" w:rsidR="00374A2C" w:rsidRPr="00203787" w:rsidRDefault="00A8330D">
      <w:pPr>
        <w:pStyle w:val="Heading2"/>
        <w:rPr>
          <w:rFonts w:asciiTheme="majorBidi" w:hAnsiTheme="majorBidi"/>
          <w:color w:val="auto"/>
        </w:rPr>
      </w:pPr>
      <w:r w:rsidRPr="00203787">
        <w:rPr>
          <w:rFonts w:asciiTheme="majorBidi" w:hAnsiTheme="majorBidi"/>
          <w:color w:val="auto"/>
        </w:rPr>
        <w:t>9</w:t>
      </w:r>
      <w:r w:rsidR="00000000" w:rsidRPr="00203787">
        <w:rPr>
          <w:rFonts w:asciiTheme="majorBidi" w:hAnsiTheme="majorBidi"/>
          <w:color w:val="auto"/>
        </w:rPr>
        <w:t xml:space="preserve">.1 </w:t>
      </w:r>
      <w:proofErr w:type="spellStart"/>
      <w:r w:rsidR="00000000" w:rsidRPr="00203787">
        <w:rPr>
          <w:rFonts w:asciiTheme="majorBidi" w:hAnsiTheme="majorBidi"/>
          <w:color w:val="auto"/>
        </w:rPr>
        <w:t>Öğrenilen</w:t>
      </w:r>
      <w:proofErr w:type="spellEnd"/>
      <w:r w:rsidR="00000000" w:rsidRPr="00203787">
        <w:rPr>
          <w:rFonts w:asciiTheme="majorBidi" w:hAnsiTheme="majorBidi"/>
          <w:color w:val="auto"/>
        </w:rPr>
        <w:t xml:space="preserve"> </w:t>
      </w:r>
      <w:proofErr w:type="spellStart"/>
      <w:r w:rsidR="00000000" w:rsidRPr="00203787">
        <w:rPr>
          <w:rFonts w:asciiTheme="majorBidi" w:hAnsiTheme="majorBidi"/>
          <w:color w:val="auto"/>
        </w:rPr>
        <w:t>Dersler</w:t>
      </w:r>
      <w:proofErr w:type="spellEnd"/>
    </w:p>
    <w:p w14:paraId="2D8AD245" w14:textId="77777777" w:rsidR="00374A2C" w:rsidRPr="00A8330D" w:rsidRDefault="00000000">
      <w:r w:rsidRPr="00A8330D">
        <w:t>Bu çalışma sonucunda edinilen başlıca kazanımlar:</w:t>
      </w:r>
    </w:p>
    <w:p w14:paraId="41B173B6" w14:textId="77777777" w:rsidR="00374A2C" w:rsidRPr="00A8330D" w:rsidRDefault="00000000">
      <w:pPr>
        <w:pStyle w:val="ListBullet"/>
      </w:pPr>
      <w:r w:rsidRPr="00A8330D">
        <w:t>AWS EC2 üzerinde sanal sunucu oluşturma ve temel kaynak yönetimi</w:t>
      </w:r>
    </w:p>
    <w:p w14:paraId="3743CEAB" w14:textId="77777777" w:rsidR="00374A2C" w:rsidRPr="00A8330D" w:rsidRDefault="00000000">
      <w:pPr>
        <w:pStyle w:val="ListBullet"/>
      </w:pPr>
      <w:r w:rsidRPr="00A8330D">
        <w:t xml:space="preserve">Node.js </w:t>
      </w:r>
      <w:proofErr w:type="spellStart"/>
      <w:r w:rsidRPr="00A8330D">
        <w:t>tabanlı</w:t>
      </w:r>
      <w:proofErr w:type="spellEnd"/>
      <w:r w:rsidRPr="00A8330D">
        <w:t xml:space="preserve"> </w:t>
      </w:r>
      <w:proofErr w:type="spellStart"/>
      <w:r w:rsidRPr="00A8330D">
        <w:t>uygulamaların</w:t>
      </w:r>
      <w:proofErr w:type="spellEnd"/>
      <w:r w:rsidRPr="00A8330D">
        <w:t xml:space="preserve"> Linux ortamında kurulumu ve çalıştırılması</w:t>
      </w:r>
    </w:p>
    <w:p w14:paraId="3F5C3AAE" w14:textId="77777777" w:rsidR="00374A2C" w:rsidRPr="00A8330D" w:rsidRDefault="00000000">
      <w:pPr>
        <w:pStyle w:val="ListBullet"/>
      </w:pPr>
      <w:r w:rsidRPr="00A8330D">
        <w:t>GitHub üzerinden versiyon kontrol ve sunucuya proje taşıma</w:t>
      </w:r>
    </w:p>
    <w:p w14:paraId="504406C4" w14:textId="77777777" w:rsidR="00374A2C" w:rsidRPr="00A8330D" w:rsidRDefault="00000000">
      <w:pPr>
        <w:pStyle w:val="ListBullet"/>
      </w:pPr>
      <w:r w:rsidRPr="00A8330D">
        <w:t>Supabase gibi yönetilen veritabanı servislerine entegrasyon</w:t>
      </w:r>
    </w:p>
    <w:p w14:paraId="5CC47A13" w14:textId="268EC194" w:rsidR="00374A2C" w:rsidRPr="00203787" w:rsidRDefault="00A8330D">
      <w:pPr>
        <w:pStyle w:val="Heading2"/>
        <w:rPr>
          <w:rFonts w:asciiTheme="majorBidi" w:hAnsiTheme="majorBidi"/>
          <w:color w:val="auto"/>
        </w:rPr>
      </w:pPr>
      <w:r w:rsidRPr="00203787">
        <w:rPr>
          <w:rFonts w:asciiTheme="majorBidi" w:hAnsiTheme="majorBidi"/>
          <w:color w:val="auto"/>
        </w:rPr>
        <w:t>9</w:t>
      </w:r>
      <w:r w:rsidR="00000000" w:rsidRPr="00203787">
        <w:rPr>
          <w:rFonts w:asciiTheme="majorBidi" w:hAnsiTheme="majorBidi"/>
          <w:color w:val="auto"/>
        </w:rPr>
        <w:t xml:space="preserve">.2 </w:t>
      </w:r>
      <w:proofErr w:type="spellStart"/>
      <w:r w:rsidR="00000000" w:rsidRPr="00203787">
        <w:rPr>
          <w:rFonts w:asciiTheme="majorBidi" w:hAnsiTheme="majorBidi"/>
          <w:color w:val="auto"/>
        </w:rPr>
        <w:t>Olası</w:t>
      </w:r>
      <w:proofErr w:type="spellEnd"/>
      <w:r w:rsidR="00000000" w:rsidRPr="00203787">
        <w:rPr>
          <w:rFonts w:asciiTheme="majorBidi" w:hAnsiTheme="majorBidi"/>
          <w:color w:val="auto"/>
        </w:rPr>
        <w:t xml:space="preserve"> </w:t>
      </w:r>
      <w:proofErr w:type="spellStart"/>
      <w:r w:rsidR="00000000" w:rsidRPr="00203787">
        <w:rPr>
          <w:rFonts w:asciiTheme="majorBidi" w:hAnsiTheme="majorBidi"/>
          <w:color w:val="auto"/>
        </w:rPr>
        <w:t>İyileştirmeler</w:t>
      </w:r>
      <w:proofErr w:type="spellEnd"/>
    </w:p>
    <w:p w14:paraId="788C01D1" w14:textId="0F38341A" w:rsidR="00374A2C" w:rsidRPr="00A8330D" w:rsidRDefault="00000000">
      <w:proofErr w:type="spellStart"/>
      <w:r w:rsidRPr="00A8330D">
        <w:t>Proje</w:t>
      </w:r>
      <w:proofErr w:type="spellEnd"/>
      <w:r w:rsidRPr="00A8330D">
        <w:t xml:space="preserve"> </w:t>
      </w:r>
      <w:proofErr w:type="spellStart"/>
      <w:r w:rsidRPr="00A8330D">
        <w:t>daha</w:t>
      </w:r>
      <w:proofErr w:type="spellEnd"/>
      <w:r w:rsidRPr="00A8330D">
        <w:t xml:space="preserve"> </w:t>
      </w:r>
      <w:proofErr w:type="spellStart"/>
      <w:r w:rsidRPr="00A8330D">
        <w:t>üretim</w:t>
      </w:r>
      <w:proofErr w:type="spellEnd"/>
      <w:r w:rsidRPr="00A8330D">
        <w:t xml:space="preserve"> </w:t>
      </w:r>
      <w:proofErr w:type="spellStart"/>
      <w:r w:rsidRPr="00A8330D">
        <w:t>ortamına</w:t>
      </w:r>
      <w:proofErr w:type="spellEnd"/>
      <w:r w:rsidRPr="00A8330D">
        <w:t xml:space="preserve"> </w:t>
      </w:r>
      <w:proofErr w:type="spellStart"/>
      <w:r w:rsidRPr="00A8330D">
        <w:t>yakın</w:t>
      </w:r>
      <w:proofErr w:type="spellEnd"/>
      <w:r w:rsidRPr="00A8330D">
        <w:t xml:space="preserve"> hale </w:t>
      </w:r>
      <w:proofErr w:type="spellStart"/>
      <w:r w:rsidRPr="00A8330D">
        <w:t>getirilmek</w:t>
      </w:r>
      <w:proofErr w:type="spellEnd"/>
      <w:r w:rsidRPr="00A8330D">
        <w:t xml:space="preserve"> istenirse şu iyileştirmeler önerilir:</w:t>
      </w:r>
    </w:p>
    <w:p w14:paraId="2E2EA3BE" w14:textId="77777777" w:rsidR="00374A2C" w:rsidRPr="00A8330D" w:rsidRDefault="00000000">
      <w:pPr>
        <w:pStyle w:val="ListBullet"/>
      </w:pPr>
      <w:r w:rsidRPr="00A8330D">
        <w:t>Nginx reverse proxy kullanarak port yönlendirme ve daha stabil servis yönetimi</w:t>
      </w:r>
    </w:p>
    <w:p w14:paraId="4E4C6A64" w14:textId="77777777" w:rsidR="00374A2C" w:rsidRPr="00A8330D" w:rsidRDefault="00000000">
      <w:pPr>
        <w:pStyle w:val="ListBullet"/>
      </w:pPr>
      <w:r w:rsidRPr="00A8330D">
        <w:t>HTTPS (443) ve domain ile TLS/SSL sertifikası (Let's Encrypt) ekleme</w:t>
      </w:r>
    </w:p>
    <w:p w14:paraId="649A6B46" w14:textId="77777777" w:rsidR="00374A2C" w:rsidRPr="00A8330D" w:rsidRDefault="00000000">
      <w:pPr>
        <w:pStyle w:val="ListBullet"/>
      </w:pPr>
      <w:r w:rsidRPr="00A8330D">
        <w:t>Uygulamayı PM2 veya systemd ile arka planda sürekli çalışır hale getirme</w:t>
      </w:r>
    </w:p>
    <w:p w14:paraId="13123A51" w14:textId="77777777" w:rsidR="00374A2C" w:rsidRPr="00A8330D" w:rsidRDefault="00000000">
      <w:pPr>
        <w:pStyle w:val="ListBullet"/>
      </w:pPr>
      <w:r w:rsidRPr="00A8330D">
        <w:t>Firewall kurallarını kalıcı hale getirme (ufw / iptables-persistent)</w:t>
      </w:r>
    </w:p>
    <w:p w14:paraId="3D53FFC1" w14:textId="77777777" w:rsidR="00374A2C" w:rsidRDefault="00000000">
      <w:pPr>
        <w:pStyle w:val="ListBullet"/>
      </w:pPr>
      <w:r w:rsidRPr="00A8330D">
        <w:t>GitHub Actions ile otomatik deploy (CI/CD)</w:t>
      </w:r>
    </w:p>
    <w:p w14:paraId="7B29A3F7" w14:textId="6D0DDFA3" w:rsidR="00203787" w:rsidRPr="00A8330D" w:rsidRDefault="00203787" w:rsidP="00203787">
      <w:pPr>
        <w:pStyle w:val="ListBullet"/>
      </w:pPr>
      <w:proofErr w:type="spellStart"/>
      <w:r>
        <w:t>Uygulama</w:t>
      </w:r>
      <w:proofErr w:type="spellEnd"/>
      <w:r>
        <w:t xml:space="preserve"> </w:t>
      </w:r>
      <w:proofErr w:type="spellStart"/>
      <w:r>
        <w:t>için</w:t>
      </w:r>
      <w:proofErr w:type="spellEnd"/>
      <w:r>
        <w:t xml:space="preserve"> </w:t>
      </w:r>
      <w:proofErr w:type="spellStart"/>
      <w:r>
        <w:t>özel</w:t>
      </w:r>
      <w:proofErr w:type="spellEnd"/>
      <w:r>
        <w:t xml:space="preserve"> </w:t>
      </w:r>
      <w:proofErr w:type="spellStart"/>
      <w:r>
        <w:t>bir</w:t>
      </w:r>
      <w:proofErr w:type="spellEnd"/>
      <w:r>
        <w:t xml:space="preserve"> domain s</w:t>
      </w:r>
      <w:proofErr w:type="spellStart"/>
      <w:r>
        <w:t>atın</w:t>
      </w:r>
      <w:proofErr w:type="spellEnd"/>
      <w:r>
        <w:t xml:space="preserve"> </w:t>
      </w:r>
      <w:proofErr w:type="spellStart"/>
      <w:r>
        <w:t>alınarak</w:t>
      </w:r>
      <w:proofErr w:type="spellEnd"/>
      <w:r>
        <w:t xml:space="preserve"> EC2 public IP </w:t>
      </w:r>
      <w:proofErr w:type="spellStart"/>
      <w:r>
        <w:t>adresine</w:t>
      </w:r>
      <w:proofErr w:type="spellEnd"/>
      <w:r>
        <w:t xml:space="preserve"> </w:t>
      </w:r>
      <w:proofErr w:type="spellStart"/>
      <w:r>
        <w:t>yönlendirilmesi</w:t>
      </w:r>
      <w:proofErr w:type="spellEnd"/>
      <w:r>
        <w:t xml:space="preserve"> </w:t>
      </w:r>
      <w:proofErr w:type="spellStart"/>
      <w:r>
        <w:t>ve</w:t>
      </w:r>
      <w:proofErr w:type="spellEnd"/>
      <w:r>
        <w:t xml:space="preserve"> </w:t>
      </w:r>
      <w:proofErr w:type="spellStart"/>
      <w:r>
        <w:t>böylece</w:t>
      </w:r>
      <w:proofErr w:type="spellEnd"/>
      <w:r>
        <w:t xml:space="preserve"> </w:t>
      </w:r>
      <w:proofErr w:type="spellStart"/>
      <w:r>
        <w:t>daha</w:t>
      </w:r>
      <w:proofErr w:type="spellEnd"/>
      <w:r>
        <w:t xml:space="preserve"> </w:t>
      </w:r>
      <w:proofErr w:type="spellStart"/>
      <w:r>
        <w:t>profesyonel</w:t>
      </w:r>
      <w:proofErr w:type="spellEnd"/>
      <w:r>
        <w:t xml:space="preserve"> </w:t>
      </w:r>
      <w:proofErr w:type="spellStart"/>
      <w:r>
        <w:t>ve</w:t>
      </w:r>
      <w:proofErr w:type="spellEnd"/>
      <w:r>
        <w:t xml:space="preserve"> </w:t>
      </w:r>
      <w:proofErr w:type="spellStart"/>
      <w:r>
        <w:t>kullanıcı</w:t>
      </w:r>
      <w:proofErr w:type="spellEnd"/>
      <w:r>
        <w:t xml:space="preserve"> </w:t>
      </w:r>
      <w:proofErr w:type="spellStart"/>
      <w:r>
        <w:t>dostu</w:t>
      </w:r>
      <w:proofErr w:type="spellEnd"/>
      <w:r>
        <w:t xml:space="preserve"> </w:t>
      </w:r>
      <w:proofErr w:type="spellStart"/>
      <w:r>
        <w:t>bir</w:t>
      </w:r>
      <w:proofErr w:type="spellEnd"/>
      <w:r>
        <w:t xml:space="preserve"> </w:t>
      </w:r>
      <w:proofErr w:type="spellStart"/>
      <w:r>
        <w:t>erişim</w:t>
      </w:r>
      <w:proofErr w:type="spellEnd"/>
      <w:r>
        <w:t xml:space="preserve"> </w:t>
      </w:r>
      <w:proofErr w:type="spellStart"/>
      <w:r>
        <w:t>sağlanması</w:t>
      </w:r>
      <w:proofErr w:type="spellEnd"/>
      <w:r>
        <w:t>.</w:t>
      </w:r>
    </w:p>
    <w:p w14:paraId="2426DD17" w14:textId="77777777" w:rsidR="00203787" w:rsidRDefault="00203787">
      <w:pPr>
        <w:pStyle w:val="Heading1"/>
        <w:rPr>
          <w:color w:val="auto"/>
        </w:rPr>
      </w:pPr>
    </w:p>
    <w:p w14:paraId="5A877025" w14:textId="62DF7650" w:rsidR="00374A2C" w:rsidRPr="00203787" w:rsidRDefault="00000000">
      <w:pPr>
        <w:pStyle w:val="Heading1"/>
        <w:rPr>
          <w:rFonts w:asciiTheme="majorBidi" w:hAnsiTheme="majorBidi"/>
          <w:color w:val="auto"/>
        </w:rPr>
      </w:pPr>
      <w:r w:rsidRPr="00203787">
        <w:rPr>
          <w:rFonts w:asciiTheme="majorBidi" w:hAnsiTheme="majorBidi"/>
          <w:color w:val="auto"/>
        </w:rPr>
        <w:t>1</w:t>
      </w:r>
      <w:r w:rsidR="00A8330D" w:rsidRPr="00203787">
        <w:rPr>
          <w:rFonts w:asciiTheme="majorBidi" w:hAnsiTheme="majorBidi"/>
          <w:color w:val="auto"/>
        </w:rPr>
        <w:t>0</w:t>
      </w:r>
      <w:r w:rsidRPr="00203787">
        <w:rPr>
          <w:rFonts w:asciiTheme="majorBidi" w:hAnsiTheme="majorBidi"/>
          <w:color w:val="auto"/>
        </w:rPr>
        <w:t xml:space="preserve">. Bağlantılar </w:t>
      </w:r>
    </w:p>
    <w:p w14:paraId="18E61DE6" w14:textId="52F6D894" w:rsidR="00374A2C" w:rsidRPr="00A8330D" w:rsidRDefault="00000000">
      <w:r w:rsidRPr="00A8330D">
        <w:t xml:space="preserve">GitHub Repo: </w:t>
      </w:r>
    </w:p>
    <w:p w14:paraId="78EBED52" w14:textId="4E6DD972" w:rsidR="00374A2C" w:rsidRPr="00A8330D" w:rsidRDefault="00000000" w:rsidP="00203787">
      <w:r w:rsidRPr="00A8330D">
        <w:t xml:space="preserve">YouTube Video: </w:t>
      </w:r>
      <w:r w:rsidR="00A8330D" w:rsidRPr="00A8330D">
        <w:t>https://youtu.be/wsvYtKjCd14</w:t>
      </w:r>
    </w:p>
    <w:sectPr w:rsidR="00374A2C" w:rsidRPr="00A8330D" w:rsidSect="00A8330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5037382">
    <w:abstractNumId w:val="8"/>
  </w:num>
  <w:num w:numId="2" w16cid:durableId="535116502">
    <w:abstractNumId w:val="6"/>
  </w:num>
  <w:num w:numId="3" w16cid:durableId="1401557913">
    <w:abstractNumId w:val="5"/>
  </w:num>
  <w:num w:numId="4" w16cid:durableId="210726255">
    <w:abstractNumId w:val="4"/>
  </w:num>
  <w:num w:numId="5" w16cid:durableId="1220822942">
    <w:abstractNumId w:val="7"/>
  </w:num>
  <w:num w:numId="6" w16cid:durableId="594049075">
    <w:abstractNumId w:val="3"/>
  </w:num>
  <w:num w:numId="7" w16cid:durableId="1201165019">
    <w:abstractNumId w:val="2"/>
  </w:num>
  <w:num w:numId="8" w16cid:durableId="1458648142">
    <w:abstractNumId w:val="1"/>
  </w:num>
  <w:num w:numId="9" w16cid:durableId="1882981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787"/>
    <w:rsid w:val="0029639D"/>
    <w:rsid w:val="00326F90"/>
    <w:rsid w:val="00374A2C"/>
    <w:rsid w:val="009148D5"/>
    <w:rsid w:val="009D7C56"/>
    <w:rsid w:val="00A8330D"/>
    <w:rsid w:val="00AA1D8D"/>
    <w:rsid w:val="00B47730"/>
    <w:rsid w:val="00CB0664"/>
    <w:rsid w:val="00D54A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8A641"/>
  <w14:defaultImageDpi w14:val="300"/>
  <w15:docId w15:val="{F1E64F77-2CE1-43D0-BD87-6E65403C2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line="288"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line="288"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line="288"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120" w:after="120"/>
    </w:pPr>
    <w:rPr>
      <w:rFonts w:ascii="Consolas" w:eastAsia="Consolas" w:hAnsi="Consolas"/>
      <w:sz w:val="21"/>
    </w:rPr>
  </w:style>
  <w:style w:type="paragraph" w:styleId="NormalWeb">
    <w:name w:val="Normal (Web)"/>
    <w:basedOn w:val="Normal"/>
    <w:uiPriority w:val="99"/>
    <w:semiHidden/>
    <w:unhideWhenUsed/>
    <w:rsid w:val="00203787"/>
    <w:pPr>
      <w:spacing w:before="100" w:beforeAutospacing="1" w:after="100" w:afterAutospacing="1" w:line="240" w:lineRule="auto"/>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1003</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khaled hussein</cp:lastModifiedBy>
  <cp:revision>2</cp:revision>
  <dcterms:created xsi:type="dcterms:W3CDTF">2013-12-23T23:15:00Z</dcterms:created>
  <dcterms:modified xsi:type="dcterms:W3CDTF">2025-12-28T20:20:00Z</dcterms:modified>
  <cp:category/>
</cp:coreProperties>
</file>